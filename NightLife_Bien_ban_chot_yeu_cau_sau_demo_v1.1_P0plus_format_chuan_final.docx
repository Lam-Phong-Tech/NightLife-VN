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0FD0" w14:textId="77777777" w:rsidR="00E95D30" w:rsidRDefault="00000000">
      <w:pPr>
        <w:spacing w:before="160" w:after="40"/>
        <w:jc w:val="center"/>
      </w:pPr>
      <w:r>
        <w:rPr>
          <w:rFonts w:cs="Arial"/>
          <w:b/>
          <w:color w:val="1F4E79"/>
          <w:sz w:val="26"/>
        </w:rPr>
        <w:t>NIGHTLIFE VIETNAM</w:t>
      </w:r>
    </w:p>
    <w:p w14:paraId="6DE98450" w14:textId="77777777" w:rsidR="00E95D30" w:rsidRDefault="00000000">
      <w:pPr>
        <w:jc w:val="center"/>
      </w:pPr>
      <w:r>
        <w:rPr>
          <w:rFonts w:cs="Arial"/>
          <w:b/>
          <w:color w:val="1F4E79"/>
          <w:sz w:val="38"/>
        </w:rPr>
        <w:t>BIÊN BẢN CHỐT YÊU CẦU SAU DEMO / CUSTOMER REVIEW</w:t>
      </w:r>
    </w:p>
    <w:p w14:paraId="3285E487" w14:textId="77777777" w:rsidR="00E95D30" w:rsidRDefault="00000000">
      <w:pPr>
        <w:spacing w:after="440"/>
        <w:jc w:val="center"/>
      </w:pPr>
      <w:r>
        <w:rPr>
          <w:rFonts w:cs="Arial"/>
          <w:i/>
          <w:color w:val="666666"/>
          <w:sz w:val="22"/>
        </w:rPr>
        <w:t>Phiên bản dùng để khách hàng review và xác nhận phạm vi thay đổi sau buổi demo</w:t>
      </w:r>
    </w:p>
    <w:p w14:paraId="559CE56F" w14:textId="77777777" w:rsidR="00E95D30" w:rsidRDefault="00E95D30">
      <w:pPr>
        <w:spacing w:after="80" w:line="259" w:lineRule="auto"/>
      </w:pP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2724"/>
        <w:gridCol w:w="7626"/>
      </w:tblGrid>
      <w:tr w:rsidR="00E95D30" w14:paraId="0ABDEEC4" w14:textId="77777777">
        <w:trPr>
          <w:cantSplit/>
          <w:tblHeader/>
          <w:jc w:val="center"/>
        </w:trPr>
        <w:tc>
          <w:tcPr>
            <w:tcW w:w="2500" w:type="dxa"/>
            <w:shd w:val="clear" w:color="auto" w:fill="1F4E79"/>
            <w:tcMar>
              <w:top w:w="70" w:type="dxa"/>
              <w:left w:w="75" w:type="dxa"/>
              <w:bottom w:w="70" w:type="dxa"/>
              <w:right w:w="75" w:type="dxa"/>
            </w:tcMar>
          </w:tcPr>
          <w:p w14:paraId="7F1ABDB8" w14:textId="77777777" w:rsidR="00E95D30" w:rsidRDefault="00000000">
            <w:r>
              <w:rPr>
                <w:rFonts w:cs="Arial"/>
                <w:b/>
                <w:color w:val="FFFFFF"/>
                <w:sz w:val="19"/>
              </w:rPr>
              <w:t>Hạng mục</w:t>
            </w:r>
          </w:p>
        </w:tc>
        <w:tc>
          <w:tcPr>
            <w:tcW w:w="7000" w:type="dxa"/>
            <w:shd w:val="clear" w:color="auto" w:fill="1F4E79"/>
            <w:tcMar>
              <w:top w:w="70" w:type="dxa"/>
              <w:left w:w="75" w:type="dxa"/>
              <w:bottom w:w="70" w:type="dxa"/>
              <w:right w:w="75" w:type="dxa"/>
            </w:tcMar>
          </w:tcPr>
          <w:p w14:paraId="3FED3959" w14:textId="77777777" w:rsidR="00E95D30" w:rsidRDefault="00000000">
            <w:r>
              <w:rPr>
                <w:rFonts w:cs="Arial"/>
                <w:b/>
                <w:color w:val="FFFFFF"/>
                <w:sz w:val="19"/>
              </w:rPr>
              <w:t>Nội dung</w:t>
            </w:r>
          </w:p>
        </w:tc>
      </w:tr>
      <w:tr w:rsidR="00E95D30" w14:paraId="00592F6B" w14:textId="77777777">
        <w:trPr>
          <w:cantSplit/>
          <w:jc w:val="center"/>
        </w:trPr>
        <w:tc>
          <w:tcPr>
            <w:tcW w:w="2500" w:type="dxa"/>
            <w:shd w:val="clear" w:color="auto" w:fill="F7FBFF"/>
            <w:tcMar>
              <w:top w:w="70" w:type="dxa"/>
              <w:left w:w="75" w:type="dxa"/>
              <w:bottom w:w="70" w:type="dxa"/>
              <w:right w:w="75" w:type="dxa"/>
            </w:tcMar>
          </w:tcPr>
          <w:p w14:paraId="337D8A1B" w14:textId="77777777" w:rsidR="00E95D30" w:rsidRDefault="00000000">
            <w:r>
              <w:rPr>
                <w:rFonts w:cs="Arial"/>
                <w:color w:val="111111"/>
                <w:sz w:val="18"/>
              </w:rPr>
              <w:t>Dự án</w:t>
            </w:r>
          </w:p>
        </w:tc>
        <w:tc>
          <w:tcPr>
            <w:tcW w:w="7000" w:type="dxa"/>
            <w:shd w:val="clear" w:color="auto" w:fill="FFFFFF"/>
            <w:tcMar>
              <w:top w:w="70" w:type="dxa"/>
              <w:left w:w="75" w:type="dxa"/>
              <w:bottom w:w="70" w:type="dxa"/>
              <w:right w:w="75" w:type="dxa"/>
            </w:tcMar>
          </w:tcPr>
          <w:p w14:paraId="7227EA6C" w14:textId="77777777" w:rsidR="00E95D30" w:rsidRDefault="00000000">
            <w:r>
              <w:rPr>
                <w:rFonts w:cs="Arial"/>
                <w:color w:val="111111"/>
                <w:sz w:val="18"/>
              </w:rPr>
              <w:t>NightLife Vietnam - nền tảng giới thiệu, booking và QR ưu đãi cho dịch vụ nightlife</w:t>
            </w:r>
          </w:p>
        </w:tc>
      </w:tr>
      <w:tr w:rsidR="00E95D30" w14:paraId="2CCE4BB3" w14:textId="77777777">
        <w:trPr>
          <w:cantSplit/>
          <w:jc w:val="center"/>
        </w:trPr>
        <w:tc>
          <w:tcPr>
            <w:tcW w:w="2500" w:type="dxa"/>
            <w:shd w:val="clear" w:color="auto" w:fill="F7FBFF"/>
            <w:tcMar>
              <w:top w:w="70" w:type="dxa"/>
              <w:left w:w="75" w:type="dxa"/>
              <w:bottom w:w="70" w:type="dxa"/>
              <w:right w:w="75" w:type="dxa"/>
            </w:tcMar>
          </w:tcPr>
          <w:p w14:paraId="787CCAD9" w14:textId="77777777" w:rsidR="00E95D30" w:rsidRDefault="00000000">
            <w:r>
              <w:rPr>
                <w:rFonts w:cs="Arial"/>
                <w:color w:val="111111"/>
                <w:sz w:val="18"/>
              </w:rPr>
              <w:t>Loại tài liệu</w:t>
            </w:r>
          </w:p>
        </w:tc>
        <w:tc>
          <w:tcPr>
            <w:tcW w:w="7000" w:type="dxa"/>
            <w:shd w:val="clear" w:color="auto" w:fill="FFFFFF"/>
            <w:tcMar>
              <w:top w:w="70" w:type="dxa"/>
              <w:left w:w="75" w:type="dxa"/>
              <w:bottom w:w="70" w:type="dxa"/>
              <w:right w:w="75" w:type="dxa"/>
            </w:tcMar>
          </w:tcPr>
          <w:p w14:paraId="667EE2C3" w14:textId="77777777" w:rsidR="00E95D30" w:rsidRDefault="00000000">
            <w:r>
              <w:rPr>
                <w:rFonts w:cs="Arial"/>
                <w:color w:val="111111"/>
                <w:sz w:val="18"/>
              </w:rPr>
              <w:t>Biên bản chốt yêu cầu / Change Confirmation Note / BA customer-facing document</w:t>
            </w:r>
          </w:p>
        </w:tc>
      </w:tr>
      <w:tr w:rsidR="00E95D30" w14:paraId="19EFBEF3" w14:textId="77777777">
        <w:trPr>
          <w:cantSplit/>
          <w:jc w:val="center"/>
        </w:trPr>
        <w:tc>
          <w:tcPr>
            <w:tcW w:w="2500" w:type="dxa"/>
            <w:shd w:val="clear" w:color="auto" w:fill="F7FBFF"/>
            <w:tcMar>
              <w:top w:w="70" w:type="dxa"/>
              <w:left w:w="75" w:type="dxa"/>
              <w:bottom w:w="70" w:type="dxa"/>
              <w:right w:w="75" w:type="dxa"/>
            </w:tcMar>
          </w:tcPr>
          <w:p w14:paraId="013AEB59" w14:textId="77777777" w:rsidR="00E95D30" w:rsidRDefault="00000000">
            <w:r>
              <w:rPr>
                <w:rFonts w:cs="Arial"/>
                <w:color w:val="111111"/>
                <w:sz w:val="18"/>
              </w:rPr>
              <w:t>Phiên bản tài liệu</w:t>
            </w:r>
          </w:p>
        </w:tc>
        <w:tc>
          <w:tcPr>
            <w:tcW w:w="7000" w:type="dxa"/>
            <w:shd w:val="clear" w:color="auto" w:fill="FFFFFF"/>
            <w:tcMar>
              <w:top w:w="70" w:type="dxa"/>
              <w:left w:w="75" w:type="dxa"/>
              <w:bottom w:w="70" w:type="dxa"/>
              <w:right w:w="75" w:type="dxa"/>
            </w:tcMar>
          </w:tcPr>
          <w:p w14:paraId="4C63563A" w14:textId="77777777" w:rsidR="00E95D30" w:rsidRDefault="00000000">
            <w:r>
              <w:rPr>
                <w:rFonts w:cs="Arial"/>
                <w:color w:val="111111"/>
                <w:sz w:val="18"/>
              </w:rPr>
              <w:t>v1.1 - Cập nhật CR-01 Coupon/QR tặng thủ công thành P0+, tài liệu hướng khách hàng</w:t>
            </w:r>
          </w:p>
        </w:tc>
      </w:tr>
      <w:tr w:rsidR="00E95D30" w14:paraId="624CCE74" w14:textId="77777777">
        <w:trPr>
          <w:cantSplit/>
          <w:jc w:val="center"/>
        </w:trPr>
        <w:tc>
          <w:tcPr>
            <w:tcW w:w="2500" w:type="dxa"/>
            <w:shd w:val="clear" w:color="auto" w:fill="F7FBFF"/>
            <w:tcMar>
              <w:top w:w="70" w:type="dxa"/>
              <w:left w:w="75" w:type="dxa"/>
              <w:bottom w:w="70" w:type="dxa"/>
              <w:right w:w="75" w:type="dxa"/>
            </w:tcMar>
          </w:tcPr>
          <w:p w14:paraId="1D7D20FC" w14:textId="77777777" w:rsidR="00E95D30" w:rsidRDefault="00000000">
            <w:r>
              <w:rPr>
                <w:rFonts w:cs="Arial"/>
                <w:color w:val="111111"/>
                <w:sz w:val="18"/>
              </w:rPr>
              <w:t>Ngày lập</w:t>
            </w:r>
          </w:p>
        </w:tc>
        <w:tc>
          <w:tcPr>
            <w:tcW w:w="7000" w:type="dxa"/>
            <w:shd w:val="clear" w:color="auto" w:fill="FFFFFF"/>
            <w:tcMar>
              <w:top w:w="70" w:type="dxa"/>
              <w:left w:w="75" w:type="dxa"/>
              <w:bottom w:w="70" w:type="dxa"/>
              <w:right w:w="75" w:type="dxa"/>
            </w:tcMar>
          </w:tcPr>
          <w:p w14:paraId="64671991" w14:textId="77777777" w:rsidR="00E95D30" w:rsidRDefault="00000000">
            <w:r>
              <w:rPr>
                <w:rFonts w:cs="Arial"/>
                <w:color w:val="111111"/>
                <w:sz w:val="18"/>
              </w:rPr>
              <w:t>06/07/2026</w:t>
            </w:r>
          </w:p>
        </w:tc>
      </w:tr>
      <w:tr w:rsidR="00E95D30" w14:paraId="67DE1F24" w14:textId="77777777">
        <w:trPr>
          <w:cantSplit/>
          <w:jc w:val="center"/>
        </w:trPr>
        <w:tc>
          <w:tcPr>
            <w:tcW w:w="2500" w:type="dxa"/>
            <w:shd w:val="clear" w:color="auto" w:fill="F7FBFF"/>
            <w:tcMar>
              <w:top w:w="70" w:type="dxa"/>
              <w:left w:w="75" w:type="dxa"/>
              <w:bottom w:w="70" w:type="dxa"/>
              <w:right w:w="75" w:type="dxa"/>
            </w:tcMar>
          </w:tcPr>
          <w:p w14:paraId="37991EDE" w14:textId="77777777" w:rsidR="00E95D30" w:rsidRDefault="00000000">
            <w:r>
              <w:rPr>
                <w:rFonts w:cs="Arial"/>
                <w:color w:val="111111"/>
                <w:sz w:val="18"/>
              </w:rPr>
              <w:t>Người lập</w:t>
            </w:r>
          </w:p>
        </w:tc>
        <w:tc>
          <w:tcPr>
            <w:tcW w:w="7000" w:type="dxa"/>
            <w:shd w:val="clear" w:color="auto" w:fill="FFFFFF"/>
            <w:tcMar>
              <w:top w:w="70" w:type="dxa"/>
              <w:left w:w="75" w:type="dxa"/>
              <w:bottom w:w="70" w:type="dxa"/>
              <w:right w:w="75" w:type="dxa"/>
            </w:tcMar>
          </w:tcPr>
          <w:p w14:paraId="0842059D" w14:textId="77777777" w:rsidR="00E95D30" w:rsidRDefault="00000000">
            <w:r>
              <w:rPr>
                <w:rFonts w:cs="Arial"/>
                <w:color w:val="111111"/>
                <w:sz w:val="18"/>
              </w:rPr>
              <w:t>BA Team</w:t>
            </w:r>
          </w:p>
        </w:tc>
      </w:tr>
      <w:tr w:rsidR="00E95D30" w14:paraId="5794E248" w14:textId="77777777">
        <w:trPr>
          <w:cantSplit/>
          <w:jc w:val="center"/>
        </w:trPr>
        <w:tc>
          <w:tcPr>
            <w:tcW w:w="2500" w:type="dxa"/>
            <w:shd w:val="clear" w:color="auto" w:fill="F7FBFF"/>
            <w:tcMar>
              <w:top w:w="70" w:type="dxa"/>
              <w:left w:w="75" w:type="dxa"/>
              <w:bottom w:w="70" w:type="dxa"/>
              <w:right w:w="75" w:type="dxa"/>
            </w:tcMar>
          </w:tcPr>
          <w:p w14:paraId="4F5D9061" w14:textId="77777777" w:rsidR="00E95D30" w:rsidRDefault="00000000">
            <w:r>
              <w:rPr>
                <w:rFonts w:cs="Arial"/>
                <w:color w:val="111111"/>
                <w:sz w:val="18"/>
              </w:rPr>
              <w:t>Đầu vào</w:t>
            </w:r>
          </w:p>
        </w:tc>
        <w:tc>
          <w:tcPr>
            <w:tcW w:w="7000" w:type="dxa"/>
            <w:shd w:val="clear" w:color="auto" w:fill="FFFFFF"/>
            <w:tcMar>
              <w:top w:w="70" w:type="dxa"/>
              <w:left w:w="75" w:type="dxa"/>
              <w:bottom w:w="70" w:type="dxa"/>
              <w:right w:w="75" w:type="dxa"/>
            </w:tcMar>
          </w:tcPr>
          <w:p w14:paraId="5378AD15" w14:textId="77777777" w:rsidR="00E95D30" w:rsidRDefault="00000000">
            <w:r>
              <w:rPr>
                <w:rFonts w:cs="Arial"/>
                <w:color w:val="111111"/>
                <w:sz w:val="18"/>
              </w:rPr>
              <w:t>Transcript buổi demo/review + tài liệu BA Tổng hợp đặc tả nghiệp vụ NightLife v3.2</w:t>
            </w:r>
          </w:p>
        </w:tc>
      </w:tr>
      <w:tr w:rsidR="00E95D30" w14:paraId="10284082" w14:textId="77777777">
        <w:trPr>
          <w:cantSplit/>
          <w:jc w:val="center"/>
        </w:trPr>
        <w:tc>
          <w:tcPr>
            <w:tcW w:w="2500" w:type="dxa"/>
            <w:shd w:val="clear" w:color="auto" w:fill="F7FBFF"/>
            <w:tcMar>
              <w:top w:w="70" w:type="dxa"/>
              <w:left w:w="75" w:type="dxa"/>
              <w:bottom w:w="70" w:type="dxa"/>
              <w:right w:w="75" w:type="dxa"/>
            </w:tcMar>
          </w:tcPr>
          <w:p w14:paraId="05B9D454" w14:textId="77777777" w:rsidR="00E95D30" w:rsidRDefault="00000000">
            <w:r>
              <w:rPr>
                <w:rFonts w:cs="Arial"/>
                <w:color w:val="111111"/>
                <w:sz w:val="18"/>
              </w:rPr>
              <w:t>Trạng thái</w:t>
            </w:r>
          </w:p>
        </w:tc>
        <w:tc>
          <w:tcPr>
            <w:tcW w:w="7000" w:type="dxa"/>
            <w:shd w:val="clear" w:color="auto" w:fill="FFFFFF"/>
            <w:tcMar>
              <w:top w:w="70" w:type="dxa"/>
              <w:left w:w="75" w:type="dxa"/>
              <w:bottom w:w="70" w:type="dxa"/>
              <w:right w:w="75" w:type="dxa"/>
            </w:tcMar>
          </w:tcPr>
          <w:p w14:paraId="45134AC5" w14:textId="77777777" w:rsidR="00E95D30" w:rsidRDefault="00000000">
            <w:r>
              <w:rPr>
                <w:rFonts w:cs="Arial"/>
                <w:color w:val="111111"/>
                <w:sz w:val="18"/>
              </w:rPr>
              <w:t>Ready for customer review - CR-01 đã được phân loại P0+; các rule chi tiết cần khách xác nhận trước khi triển khai chính thức</w:t>
            </w:r>
          </w:p>
        </w:tc>
      </w:tr>
    </w:tbl>
    <w:p w14:paraId="733F8601" w14:textId="77777777" w:rsidR="00E95D30" w:rsidRDefault="00E95D30">
      <w:pPr>
        <w:spacing w:after="80" w:line="259" w:lineRule="auto"/>
      </w:pPr>
    </w:p>
    <w:p w14:paraId="6704B8D7" w14:textId="77777777" w:rsidR="00E95D30" w:rsidRDefault="00000000">
      <w:pPr>
        <w:pStyle w:val="Heading2"/>
        <w:spacing w:before="0" w:after="60"/>
      </w:pPr>
      <w:r>
        <w:rPr>
          <w:rFonts w:ascii="Arial" w:eastAsia="Arial" w:hAnsi="Arial" w:cs="Arial"/>
          <w:color w:val="1F4E79"/>
        </w:rPr>
        <w:t>Mục tiêu tài liệu</w:t>
      </w:r>
    </w:p>
    <w:p w14:paraId="3B340046" w14:textId="77777777" w:rsidR="00E95D30" w:rsidRDefault="00000000">
      <w:pPr>
        <w:pStyle w:val="ListBullet"/>
        <w:spacing w:after="80" w:line="259" w:lineRule="auto"/>
        <w:ind w:left="216"/>
      </w:pPr>
      <w:r>
        <w:rPr>
          <w:rFonts w:cs="Arial"/>
        </w:rPr>
        <w:t>Ghi rõ phiên bản hiện tại khách hàng đang review sau buổi demo.</w:t>
      </w:r>
    </w:p>
    <w:p w14:paraId="54FB540C" w14:textId="77777777" w:rsidR="00E95D30" w:rsidRDefault="00000000">
      <w:pPr>
        <w:pStyle w:val="ListBullet"/>
        <w:spacing w:after="80" w:line="259" w:lineRule="auto"/>
        <w:ind w:left="216"/>
      </w:pPr>
      <w:r>
        <w:rPr>
          <w:rFonts w:cs="Arial"/>
        </w:rPr>
        <w:t>Tổng hợp các tính năng đã demo, các điểm đã xác nhận, các tính năng cần bổ sung và các giao diện cần chỉnh sửa.</w:t>
      </w:r>
    </w:p>
    <w:p w14:paraId="48D4294D" w14:textId="77777777" w:rsidR="00E95D30" w:rsidRDefault="00000000">
      <w:pPr>
        <w:pStyle w:val="ListBullet"/>
        <w:spacing w:after="80" w:line="259" w:lineRule="auto"/>
        <w:ind w:left="216"/>
      </w:pPr>
      <w:r>
        <w:rPr>
          <w:rFonts w:cs="Arial"/>
        </w:rPr>
        <w:t>Tách bạch phạm vi thay đổi trước bản beta, phạm vi sau beta và các nội dung cần khách xác nhận thêm.</w:t>
      </w:r>
    </w:p>
    <w:p w14:paraId="0E4139C1" w14:textId="77777777" w:rsidR="00E95D30" w:rsidRDefault="00000000">
      <w:pPr>
        <w:pStyle w:val="ListBullet"/>
        <w:spacing w:after="80" w:line="259" w:lineRule="auto"/>
        <w:ind w:left="216"/>
      </w:pPr>
      <w:r>
        <w:rPr>
          <w:rFonts w:cs="Arial"/>
        </w:rPr>
        <w:t>Làm tài liệu căn cứ để các bên thống nhất phạm vi, ưu tiên, kế hoạch review và checklist nghiệm thu tiếp theo.</w:t>
      </w:r>
    </w:p>
    <w:p w14:paraId="77515F3A" w14:textId="77777777" w:rsidR="00E95D30" w:rsidRDefault="00000000">
      <w:pPr>
        <w:spacing w:after="80" w:line="259" w:lineRule="auto"/>
      </w:pPr>
      <w:r>
        <w:br w:type="page"/>
      </w:r>
    </w:p>
    <w:p w14:paraId="07BF242B" w14:textId="77777777" w:rsidR="00E95D30" w:rsidRDefault="00000000">
      <w:pPr>
        <w:pStyle w:val="Heading1"/>
        <w:spacing w:before="200" w:after="80"/>
      </w:pPr>
      <w:r>
        <w:rPr>
          <w:rFonts w:ascii="Arial" w:eastAsia="Arial" w:hAnsi="Arial" w:cs="Arial"/>
        </w:rPr>
        <w:lastRenderedPageBreak/>
        <w:t>Mục lục nội dung</w:t>
      </w:r>
    </w:p>
    <w:p w14:paraId="4ADB2EE8" w14:textId="77777777" w:rsidR="00E95D30" w:rsidRDefault="00000000">
      <w:pPr>
        <w:spacing w:after="40" w:line="259" w:lineRule="auto"/>
        <w:ind w:left="113"/>
      </w:pPr>
      <w:r>
        <w:rPr>
          <w:rFonts w:cs="Arial"/>
          <w:color w:val="333333"/>
          <w:sz w:val="19"/>
        </w:rPr>
        <w:t>1. Tóm tắt điều hành</w:t>
      </w:r>
    </w:p>
    <w:p w14:paraId="55A35757" w14:textId="77777777" w:rsidR="00E95D30" w:rsidRDefault="00000000">
      <w:pPr>
        <w:spacing w:after="80" w:line="259" w:lineRule="auto"/>
      </w:pPr>
      <w:r>
        <w:rPr>
          <w:rFonts w:cs="Arial"/>
        </w:rPr>
        <w:t>2. Nguồn đầu vào và baseline nghiệp vụ</w:t>
      </w:r>
    </w:p>
    <w:p w14:paraId="765A955F" w14:textId="77777777" w:rsidR="00E95D30" w:rsidRDefault="00000000">
      <w:pPr>
        <w:spacing w:after="80" w:line="259" w:lineRule="auto"/>
      </w:pPr>
      <w:r>
        <w:rPr>
          <w:rFonts w:cs="Arial"/>
        </w:rPr>
        <w:t>3. Phiên bản hiện tại khách hàng đang review</w:t>
      </w:r>
    </w:p>
    <w:p w14:paraId="0C214584" w14:textId="77777777" w:rsidR="00E95D30" w:rsidRDefault="00000000">
      <w:pPr>
        <w:spacing w:after="80" w:line="259" w:lineRule="auto"/>
      </w:pPr>
      <w:r>
        <w:rPr>
          <w:rFonts w:cs="Arial"/>
        </w:rPr>
        <w:t>4. Phạm vi tính năng đã demo</w:t>
      </w:r>
    </w:p>
    <w:p w14:paraId="737490EC" w14:textId="77777777" w:rsidR="00E95D30" w:rsidRDefault="00000000">
      <w:pPr>
        <w:spacing w:after="80" w:line="259" w:lineRule="auto"/>
      </w:pPr>
      <w:r>
        <w:rPr>
          <w:rFonts w:cs="Arial"/>
        </w:rPr>
        <w:t>5. Nội dung đã confirm với khách hàng</w:t>
      </w:r>
    </w:p>
    <w:p w14:paraId="59E8A1DF" w14:textId="77777777" w:rsidR="00E95D30" w:rsidRDefault="00000000">
      <w:pPr>
        <w:spacing w:after="80" w:line="259" w:lineRule="auto"/>
      </w:pPr>
      <w:r>
        <w:rPr>
          <w:rFonts w:cs="Arial"/>
        </w:rPr>
        <w:t>6. Tính năng cần bổ sung / thay đổi sau cuộc họp</w:t>
      </w:r>
    </w:p>
    <w:p w14:paraId="4C96D6D5" w14:textId="77777777" w:rsidR="00E95D30" w:rsidRDefault="00000000">
      <w:pPr>
        <w:spacing w:after="80" w:line="259" w:lineRule="auto"/>
      </w:pPr>
      <w:r>
        <w:rPr>
          <w:rFonts w:cs="Arial"/>
        </w:rPr>
        <w:t>7. Giao diện cần chỉnh sửa</w:t>
      </w:r>
    </w:p>
    <w:p w14:paraId="51BC75A8" w14:textId="77777777" w:rsidR="00E95D30" w:rsidRDefault="00000000">
      <w:pPr>
        <w:spacing w:after="80" w:line="259" w:lineRule="auto"/>
      </w:pPr>
      <w:r>
        <w:rPr>
          <w:rFonts w:cs="Arial"/>
        </w:rPr>
        <w:t>8. Phạm vi thay đổi và không thay đổi</w:t>
      </w:r>
    </w:p>
    <w:p w14:paraId="45FA846C" w14:textId="77777777" w:rsidR="00E95D30" w:rsidRDefault="00000000">
      <w:pPr>
        <w:spacing w:after="80" w:line="259" w:lineRule="auto"/>
      </w:pPr>
      <w:r>
        <w:rPr>
          <w:rFonts w:cs="Arial"/>
        </w:rPr>
        <w:t>9. Điều kiện bàn giao bản beta cho khách review</w:t>
      </w:r>
    </w:p>
    <w:p w14:paraId="36B70DA2" w14:textId="77777777" w:rsidR="00E95D30" w:rsidRDefault="00000000">
      <w:pPr>
        <w:spacing w:after="80" w:line="259" w:lineRule="auto"/>
      </w:pPr>
      <w:r>
        <w:rPr>
          <w:rFonts w:cs="Arial"/>
        </w:rPr>
        <w:t>10. Danh sách pending cần khách xác nhận</w:t>
      </w:r>
    </w:p>
    <w:p w14:paraId="2792D6FF" w14:textId="77777777" w:rsidR="00E95D30" w:rsidRDefault="00000000">
      <w:pPr>
        <w:spacing w:after="80" w:line="259" w:lineRule="auto"/>
      </w:pPr>
      <w:r>
        <w:rPr>
          <w:rFonts w:cs="Arial"/>
        </w:rPr>
        <w:t>11. Rủi ro, giới hạn và lưu ý vận hành</w:t>
      </w:r>
    </w:p>
    <w:p w14:paraId="474EB1A1" w14:textId="77777777" w:rsidR="00E95D30" w:rsidRDefault="00000000">
      <w:pPr>
        <w:spacing w:after="80" w:line="259" w:lineRule="auto"/>
      </w:pPr>
      <w:r>
        <w:rPr>
          <w:rFonts w:cs="Arial"/>
        </w:rPr>
        <w:t>12. Checklist hành động sau cuộc họp</w:t>
      </w:r>
    </w:p>
    <w:p w14:paraId="310141C9" w14:textId="77777777" w:rsidR="00E95D30" w:rsidRDefault="00000000">
      <w:pPr>
        <w:spacing w:after="80" w:line="259" w:lineRule="auto"/>
      </w:pPr>
      <w:r>
        <w:rPr>
          <w:rFonts w:cs="Arial"/>
        </w:rPr>
        <w:t>13. Xác nhận của các bên</w:t>
      </w:r>
    </w:p>
    <w:p w14:paraId="18457CC3" w14:textId="77777777" w:rsidR="00E95D30" w:rsidRDefault="00000000">
      <w:pPr>
        <w:pStyle w:val="Heading1"/>
        <w:spacing w:before="200" w:after="80"/>
      </w:pPr>
      <w:r>
        <w:rPr>
          <w:rFonts w:ascii="Arial" w:eastAsia="Arial" w:hAnsi="Arial" w:cs="Arial"/>
        </w:rPr>
        <w:t>1. Tóm tắt điều hành</w:t>
      </w:r>
    </w:p>
    <w:p w14:paraId="3CCFF5EB" w14:textId="77777777" w:rsidR="00E95D30" w:rsidRDefault="00000000">
      <w:pPr>
        <w:spacing w:after="80" w:line="259" w:lineRule="auto"/>
      </w:pPr>
      <w:r>
        <w:rPr>
          <w:rFonts w:cs="Arial"/>
        </w:rPr>
        <w:t>Sau buổi demo/review, khách hàng đánh giá tổng thể giao diện và luồng chính ở mức tích cực, không ghi nhận blocker nghiệp vụ lớn tại thời điểm họp. Tuy nhiên, bản hiện tại vẫn là bản demo/beta candidate, chưa phải bản nghiệm thu chính thức. Trước khi gửi khách sử dụng thử, cần hoàn thiện kiểm thử nội bộ, sửa lỗi đăng nhập LINE, rà soát media/thumbnail và cấu hình tài khoản đúng vai trò.</w:t>
      </w: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2833"/>
        <w:gridCol w:w="7517"/>
      </w:tblGrid>
      <w:tr w:rsidR="00E95D30" w14:paraId="0D7556B2" w14:textId="77777777">
        <w:trPr>
          <w:cantSplit/>
          <w:tblHeader/>
          <w:jc w:val="center"/>
        </w:trPr>
        <w:tc>
          <w:tcPr>
            <w:tcW w:w="2600" w:type="dxa"/>
            <w:shd w:val="clear" w:color="auto" w:fill="1F4E79"/>
            <w:tcMar>
              <w:top w:w="70" w:type="dxa"/>
              <w:left w:w="75" w:type="dxa"/>
              <w:bottom w:w="70" w:type="dxa"/>
              <w:right w:w="75" w:type="dxa"/>
            </w:tcMar>
          </w:tcPr>
          <w:p w14:paraId="111A113D" w14:textId="77777777" w:rsidR="00E95D30" w:rsidRDefault="00000000">
            <w:r>
              <w:rPr>
                <w:rFonts w:cs="Arial"/>
                <w:b/>
                <w:color w:val="FFFFFF"/>
                <w:sz w:val="19"/>
              </w:rPr>
              <w:t>Nhóm nội dung</w:t>
            </w:r>
          </w:p>
        </w:tc>
        <w:tc>
          <w:tcPr>
            <w:tcW w:w="6900" w:type="dxa"/>
            <w:shd w:val="clear" w:color="auto" w:fill="1F4E79"/>
            <w:tcMar>
              <w:top w:w="70" w:type="dxa"/>
              <w:left w:w="75" w:type="dxa"/>
              <w:bottom w:w="70" w:type="dxa"/>
              <w:right w:w="75" w:type="dxa"/>
            </w:tcMar>
          </w:tcPr>
          <w:p w14:paraId="301414F9" w14:textId="77777777" w:rsidR="00E95D30" w:rsidRDefault="00000000">
            <w:r>
              <w:rPr>
                <w:rFonts w:cs="Arial"/>
                <w:b/>
                <w:color w:val="FFFFFF"/>
                <w:sz w:val="19"/>
              </w:rPr>
              <w:t>Kết luận BA</w:t>
            </w:r>
          </w:p>
        </w:tc>
      </w:tr>
      <w:tr w:rsidR="00E95D30" w14:paraId="41611337" w14:textId="77777777">
        <w:trPr>
          <w:cantSplit/>
          <w:jc w:val="center"/>
        </w:trPr>
        <w:tc>
          <w:tcPr>
            <w:tcW w:w="2600" w:type="dxa"/>
            <w:shd w:val="clear" w:color="auto" w:fill="F7FBFF"/>
            <w:tcMar>
              <w:top w:w="70" w:type="dxa"/>
              <w:left w:w="75" w:type="dxa"/>
              <w:bottom w:w="70" w:type="dxa"/>
              <w:right w:w="75" w:type="dxa"/>
            </w:tcMar>
          </w:tcPr>
          <w:p w14:paraId="698BB404" w14:textId="77777777" w:rsidR="00E95D30" w:rsidRDefault="00000000">
            <w:r>
              <w:rPr>
                <w:rFonts w:cs="Arial"/>
                <w:color w:val="111111"/>
                <w:sz w:val="18"/>
              </w:rPr>
              <w:t>Baseline nghiệp vụ</w:t>
            </w:r>
          </w:p>
        </w:tc>
        <w:tc>
          <w:tcPr>
            <w:tcW w:w="6900" w:type="dxa"/>
            <w:shd w:val="clear" w:color="auto" w:fill="FFFFFF"/>
            <w:tcMar>
              <w:top w:w="70" w:type="dxa"/>
              <w:left w:w="75" w:type="dxa"/>
              <w:bottom w:w="70" w:type="dxa"/>
              <w:right w:w="75" w:type="dxa"/>
            </w:tcMar>
          </w:tcPr>
          <w:p w14:paraId="2F85F6FD" w14:textId="77777777" w:rsidR="00E95D30" w:rsidRDefault="00000000">
            <w:r>
              <w:rPr>
                <w:rFonts w:cs="Arial"/>
                <w:color w:val="111111"/>
                <w:sz w:val="18"/>
              </w:rPr>
              <w:t>Giữ theo tài liệu BA v3.2: MVP tập trung vào Booking kèm QR ưu đãi, Admin CMS, Store/Cast, Ranking thủ công, Bill manual + Admin duyệt và thông báo Telegram/email.</w:t>
            </w:r>
          </w:p>
        </w:tc>
      </w:tr>
      <w:tr w:rsidR="00E95D30" w14:paraId="50DC1D03" w14:textId="77777777">
        <w:trPr>
          <w:cantSplit/>
          <w:jc w:val="center"/>
        </w:trPr>
        <w:tc>
          <w:tcPr>
            <w:tcW w:w="2600" w:type="dxa"/>
            <w:shd w:val="clear" w:color="auto" w:fill="F7FBFF"/>
            <w:tcMar>
              <w:top w:w="70" w:type="dxa"/>
              <w:left w:w="75" w:type="dxa"/>
              <w:bottom w:w="70" w:type="dxa"/>
              <w:right w:w="75" w:type="dxa"/>
            </w:tcMar>
          </w:tcPr>
          <w:p w14:paraId="442AED83" w14:textId="77777777" w:rsidR="00E95D30" w:rsidRDefault="00000000">
            <w:r>
              <w:rPr>
                <w:rFonts w:cs="Arial"/>
                <w:color w:val="111111"/>
                <w:sz w:val="18"/>
              </w:rPr>
              <w:t>Phiên bản khách đang review</w:t>
            </w:r>
          </w:p>
        </w:tc>
        <w:tc>
          <w:tcPr>
            <w:tcW w:w="6900" w:type="dxa"/>
            <w:shd w:val="clear" w:color="auto" w:fill="FFFFFF"/>
            <w:tcMar>
              <w:top w:w="70" w:type="dxa"/>
              <w:left w:w="75" w:type="dxa"/>
              <w:bottom w:w="70" w:type="dxa"/>
              <w:right w:w="75" w:type="dxa"/>
            </w:tcMar>
          </w:tcPr>
          <w:p w14:paraId="3DE68DD6" w14:textId="77777777" w:rsidR="00E95D30" w:rsidRDefault="00000000">
            <w:r>
              <w:rPr>
                <w:rFonts w:cs="Arial"/>
                <w:color w:val="111111"/>
                <w:sz w:val="18"/>
              </w:rPr>
              <w:t>Bản demo/beta candidate sau buổi review ngày 06/07/2026. Khách cần được cấp tài khoản demo/beta để tự trải nghiệm thêm.</w:t>
            </w:r>
          </w:p>
        </w:tc>
      </w:tr>
      <w:tr w:rsidR="00E95D30" w14:paraId="3CC1B608" w14:textId="77777777">
        <w:trPr>
          <w:cantSplit/>
          <w:jc w:val="center"/>
        </w:trPr>
        <w:tc>
          <w:tcPr>
            <w:tcW w:w="2600" w:type="dxa"/>
            <w:shd w:val="clear" w:color="auto" w:fill="F7FBFF"/>
            <w:tcMar>
              <w:top w:w="70" w:type="dxa"/>
              <w:left w:w="75" w:type="dxa"/>
              <w:bottom w:w="70" w:type="dxa"/>
              <w:right w:w="75" w:type="dxa"/>
            </w:tcMar>
          </w:tcPr>
          <w:p w14:paraId="2751E6DD" w14:textId="77777777" w:rsidR="00E95D30" w:rsidRDefault="00000000">
            <w:r>
              <w:rPr>
                <w:rFonts w:cs="Arial"/>
                <w:color w:val="111111"/>
                <w:sz w:val="18"/>
              </w:rPr>
              <w:t>Điểm đã ổn</w:t>
            </w:r>
          </w:p>
        </w:tc>
        <w:tc>
          <w:tcPr>
            <w:tcW w:w="6900" w:type="dxa"/>
            <w:shd w:val="clear" w:color="auto" w:fill="FFFFFF"/>
            <w:tcMar>
              <w:top w:w="70" w:type="dxa"/>
              <w:left w:w="75" w:type="dxa"/>
              <w:bottom w:w="70" w:type="dxa"/>
              <w:right w:w="75" w:type="dxa"/>
            </w:tcMar>
          </w:tcPr>
          <w:p w14:paraId="0C127FE9" w14:textId="77777777" w:rsidR="00E95D30" w:rsidRDefault="00000000">
            <w:r>
              <w:rPr>
                <w:rFonts w:cs="Arial"/>
                <w:color w:val="111111"/>
                <w:sz w:val="18"/>
              </w:rPr>
              <w:t>Luồng xem quán/cast, đặt bàn, sinh QR, thông báo Telegram, quản lý booking/bill/QR, CRUD quán/cast, ranking, nội dung trang chủ và blog đã được demo theo luồng chính.</w:t>
            </w:r>
          </w:p>
        </w:tc>
      </w:tr>
      <w:tr w:rsidR="00E95D30" w14:paraId="1D44DB46" w14:textId="77777777">
        <w:trPr>
          <w:cantSplit/>
          <w:jc w:val="center"/>
        </w:trPr>
        <w:tc>
          <w:tcPr>
            <w:tcW w:w="2600" w:type="dxa"/>
            <w:shd w:val="clear" w:color="auto" w:fill="F7FBFF"/>
            <w:tcMar>
              <w:top w:w="70" w:type="dxa"/>
              <w:left w:w="75" w:type="dxa"/>
              <w:bottom w:w="70" w:type="dxa"/>
              <w:right w:w="75" w:type="dxa"/>
            </w:tcMar>
          </w:tcPr>
          <w:p w14:paraId="6E712712" w14:textId="77777777" w:rsidR="00E95D30" w:rsidRDefault="00000000">
            <w:r>
              <w:rPr>
                <w:rFonts w:cs="Arial"/>
                <w:color w:val="111111"/>
                <w:sz w:val="18"/>
              </w:rPr>
              <w:t>Điểm cần chỉnh trước beta</w:t>
            </w:r>
          </w:p>
        </w:tc>
        <w:tc>
          <w:tcPr>
            <w:tcW w:w="6900" w:type="dxa"/>
            <w:shd w:val="clear" w:color="auto" w:fill="FFFFFF"/>
            <w:tcMar>
              <w:top w:w="70" w:type="dxa"/>
              <w:left w:w="75" w:type="dxa"/>
              <w:bottom w:w="70" w:type="dxa"/>
              <w:right w:w="75" w:type="dxa"/>
            </w:tcMar>
          </w:tcPr>
          <w:p w14:paraId="05F4D966" w14:textId="77777777" w:rsidR="00E95D30" w:rsidRDefault="00000000">
            <w:r>
              <w:rPr>
                <w:rFonts w:cs="Arial"/>
                <w:color w:val="111111"/>
                <w:sz w:val="18"/>
              </w:rPr>
              <w:t>Fix đăng nhập LINE, thay bộ icon điều hướng/trang chủ, rà soát thumbnail video và ảnh bị thiếu, kiểm thử lại E2E, cấp tài khoản đúng role và tách môi trường test nội bộ.</w:t>
            </w:r>
          </w:p>
        </w:tc>
      </w:tr>
      <w:tr w:rsidR="00E95D30" w14:paraId="6C104DB0" w14:textId="77777777">
        <w:trPr>
          <w:cantSplit/>
          <w:jc w:val="center"/>
        </w:trPr>
        <w:tc>
          <w:tcPr>
            <w:tcW w:w="2600" w:type="dxa"/>
            <w:shd w:val="clear" w:color="auto" w:fill="F7FBFF"/>
            <w:tcMar>
              <w:top w:w="70" w:type="dxa"/>
              <w:left w:w="75" w:type="dxa"/>
              <w:bottom w:w="70" w:type="dxa"/>
              <w:right w:w="75" w:type="dxa"/>
            </w:tcMar>
          </w:tcPr>
          <w:p w14:paraId="759CCF43" w14:textId="77777777" w:rsidR="00E95D30" w:rsidRDefault="00000000">
            <w:r>
              <w:rPr>
                <w:rFonts w:cs="Arial"/>
                <w:color w:val="111111"/>
                <w:sz w:val="18"/>
              </w:rPr>
              <w:t>Điểm bổ sung/Change Request</w:t>
            </w:r>
          </w:p>
        </w:tc>
        <w:tc>
          <w:tcPr>
            <w:tcW w:w="6900" w:type="dxa"/>
            <w:shd w:val="clear" w:color="auto" w:fill="FFFFFF"/>
            <w:tcMar>
              <w:top w:w="70" w:type="dxa"/>
              <w:left w:w="75" w:type="dxa"/>
              <w:bottom w:w="70" w:type="dxa"/>
              <w:right w:w="75" w:type="dxa"/>
            </w:tcMar>
          </w:tcPr>
          <w:p w14:paraId="1BC83E72" w14:textId="77777777" w:rsidR="00E95D30" w:rsidRDefault="00000000">
            <w:r>
              <w:rPr>
                <w:rFonts w:cs="Arial"/>
                <w:color w:val="111111"/>
                <w:sz w:val="18"/>
              </w:rPr>
              <w:t>Tạo Coupon/QR tặng thủ công được xếp P0+; ngoài ra gồm logo linh hoạt, tùy biến icon có kiểm soát, cấu hình banner/advertising nâng cao và giao diện chế độ ban ngày/sáng. Tài liệu này chỉ ghi phạm vi nghiệp vụ khách hàng, không đưa đặc tả kỹ thuật triển khai.</w:t>
            </w:r>
          </w:p>
        </w:tc>
      </w:tr>
    </w:tbl>
    <w:p w14:paraId="48815492" w14:textId="77777777" w:rsidR="00E95D30" w:rsidRDefault="00E95D30">
      <w:pPr>
        <w:spacing w:after="80" w:line="259" w:lineRule="auto"/>
      </w:pPr>
    </w:p>
    <w:p w14:paraId="249633CA" w14:textId="77777777" w:rsidR="00E95D30" w:rsidRDefault="00000000">
      <w:pPr>
        <w:pStyle w:val="Heading1"/>
        <w:spacing w:before="200" w:after="80"/>
      </w:pPr>
      <w:r>
        <w:rPr>
          <w:rFonts w:ascii="Arial" w:eastAsia="Arial" w:hAnsi="Arial" w:cs="Arial"/>
        </w:rPr>
        <w:t>2. Nguồn đầu vào và baseline nghiệp vụ</w:t>
      </w: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2832"/>
        <w:gridCol w:w="5121"/>
        <w:gridCol w:w="2397"/>
      </w:tblGrid>
      <w:tr w:rsidR="00E95D30" w14:paraId="01EDA8C8" w14:textId="77777777">
        <w:trPr>
          <w:cantSplit/>
          <w:tblHeader/>
          <w:jc w:val="center"/>
        </w:trPr>
        <w:tc>
          <w:tcPr>
            <w:tcW w:w="2600" w:type="dxa"/>
            <w:shd w:val="clear" w:color="auto" w:fill="1F4E79"/>
            <w:tcMar>
              <w:top w:w="70" w:type="dxa"/>
              <w:left w:w="75" w:type="dxa"/>
              <w:bottom w:w="70" w:type="dxa"/>
              <w:right w:w="75" w:type="dxa"/>
            </w:tcMar>
          </w:tcPr>
          <w:p w14:paraId="314DA28D" w14:textId="77777777" w:rsidR="00E95D30" w:rsidRDefault="00000000">
            <w:r>
              <w:rPr>
                <w:rFonts w:cs="Arial"/>
                <w:b/>
                <w:color w:val="FFFFFF"/>
                <w:sz w:val="19"/>
              </w:rPr>
              <w:t>Nguồn</w:t>
            </w:r>
          </w:p>
        </w:tc>
        <w:tc>
          <w:tcPr>
            <w:tcW w:w="4700" w:type="dxa"/>
            <w:shd w:val="clear" w:color="auto" w:fill="1F4E79"/>
            <w:tcMar>
              <w:top w:w="70" w:type="dxa"/>
              <w:left w:w="75" w:type="dxa"/>
              <w:bottom w:w="70" w:type="dxa"/>
              <w:right w:w="75" w:type="dxa"/>
            </w:tcMar>
          </w:tcPr>
          <w:p w14:paraId="0A61D0B8" w14:textId="77777777" w:rsidR="00E95D30" w:rsidRDefault="00000000">
            <w:r>
              <w:rPr>
                <w:rFonts w:cs="Arial"/>
                <w:b/>
                <w:color w:val="FFFFFF"/>
                <w:sz w:val="19"/>
              </w:rPr>
              <w:t>Mục đích sử dụng trong tài liệu này</w:t>
            </w:r>
          </w:p>
        </w:tc>
        <w:tc>
          <w:tcPr>
            <w:tcW w:w="2200" w:type="dxa"/>
            <w:shd w:val="clear" w:color="auto" w:fill="1F4E79"/>
            <w:tcMar>
              <w:top w:w="70" w:type="dxa"/>
              <w:left w:w="75" w:type="dxa"/>
              <w:bottom w:w="70" w:type="dxa"/>
              <w:right w:w="75" w:type="dxa"/>
            </w:tcMar>
          </w:tcPr>
          <w:p w14:paraId="6590DFFC" w14:textId="77777777" w:rsidR="00E95D30" w:rsidRDefault="00000000">
            <w:r>
              <w:rPr>
                <w:rFonts w:cs="Arial"/>
                <w:b/>
                <w:color w:val="FFFFFF"/>
                <w:sz w:val="19"/>
              </w:rPr>
              <w:t>Ghi chú BA</w:t>
            </w:r>
          </w:p>
        </w:tc>
      </w:tr>
      <w:tr w:rsidR="00E95D30" w14:paraId="3E8CC626" w14:textId="77777777">
        <w:trPr>
          <w:cantSplit/>
          <w:jc w:val="center"/>
        </w:trPr>
        <w:tc>
          <w:tcPr>
            <w:tcW w:w="2600" w:type="dxa"/>
            <w:shd w:val="clear" w:color="auto" w:fill="F7FBFF"/>
            <w:tcMar>
              <w:top w:w="70" w:type="dxa"/>
              <w:left w:w="75" w:type="dxa"/>
              <w:bottom w:w="70" w:type="dxa"/>
              <w:right w:w="75" w:type="dxa"/>
            </w:tcMar>
          </w:tcPr>
          <w:p w14:paraId="1570B928" w14:textId="1F24A407" w:rsidR="00E95D30" w:rsidRDefault="00CF4CFD">
            <w:r>
              <w:rPr>
                <w:rFonts w:cs="Arial"/>
                <w:color w:val="111111"/>
                <w:sz w:val="18"/>
              </w:rPr>
              <w:t>C</w:t>
            </w:r>
            <w:r w:rsidR="00000000">
              <w:rPr>
                <w:rFonts w:cs="Arial"/>
                <w:color w:val="111111"/>
                <w:sz w:val="18"/>
              </w:rPr>
              <w:t>uộc họp/demo</w:t>
            </w:r>
          </w:p>
        </w:tc>
        <w:tc>
          <w:tcPr>
            <w:tcW w:w="4700" w:type="dxa"/>
            <w:shd w:val="clear" w:color="auto" w:fill="FFFFFF"/>
            <w:tcMar>
              <w:top w:w="70" w:type="dxa"/>
              <w:left w:w="75" w:type="dxa"/>
              <w:bottom w:w="70" w:type="dxa"/>
              <w:right w:w="75" w:type="dxa"/>
            </w:tcMar>
          </w:tcPr>
          <w:p w14:paraId="207BE55D" w14:textId="77777777" w:rsidR="00E95D30" w:rsidRDefault="00000000">
            <w:r>
              <w:rPr>
                <w:rFonts w:cs="Arial"/>
                <w:color w:val="111111"/>
                <w:sz w:val="18"/>
              </w:rPr>
              <w:t>Trích xuất các câu hỏi, xác nhận, yêu cầu bổ sung và các việc cần hoàn thiện sau cuộc họp.</w:t>
            </w:r>
          </w:p>
        </w:tc>
        <w:tc>
          <w:tcPr>
            <w:tcW w:w="2200" w:type="dxa"/>
            <w:shd w:val="clear" w:color="auto" w:fill="FFFFFF"/>
            <w:tcMar>
              <w:top w:w="70" w:type="dxa"/>
              <w:left w:w="75" w:type="dxa"/>
              <w:bottom w:w="70" w:type="dxa"/>
              <w:right w:w="75" w:type="dxa"/>
            </w:tcMar>
          </w:tcPr>
          <w:p w14:paraId="4C1AE33F" w14:textId="5BB5651A" w:rsidR="00E95D30" w:rsidRDefault="00E95D30"/>
        </w:tc>
      </w:tr>
      <w:tr w:rsidR="00E95D30" w14:paraId="5E81F065" w14:textId="77777777">
        <w:trPr>
          <w:cantSplit/>
          <w:jc w:val="center"/>
        </w:trPr>
        <w:tc>
          <w:tcPr>
            <w:tcW w:w="2600" w:type="dxa"/>
            <w:shd w:val="clear" w:color="auto" w:fill="F7FBFF"/>
            <w:tcMar>
              <w:top w:w="70" w:type="dxa"/>
              <w:left w:w="75" w:type="dxa"/>
              <w:bottom w:w="70" w:type="dxa"/>
              <w:right w:w="75" w:type="dxa"/>
            </w:tcMar>
          </w:tcPr>
          <w:p w14:paraId="399A669D" w14:textId="77777777" w:rsidR="00E95D30" w:rsidRDefault="00000000">
            <w:r>
              <w:rPr>
                <w:rFonts w:cs="Arial"/>
                <w:color w:val="111111"/>
                <w:sz w:val="18"/>
              </w:rPr>
              <w:t>[BA] Tổng hợp đặc tả nghiệp vụ NightLife v3.2</w:t>
            </w:r>
          </w:p>
        </w:tc>
        <w:tc>
          <w:tcPr>
            <w:tcW w:w="4700" w:type="dxa"/>
            <w:shd w:val="clear" w:color="auto" w:fill="FFFFFF"/>
            <w:tcMar>
              <w:top w:w="70" w:type="dxa"/>
              <w:left w:w="75" w:type="dxa"/>
              <w:bottom w:w="70" w:type="dxa"/>
              <w:right w:w="75" w:type="dxa"/>
            </w:tcMar>
          </w:tcPr>
          <w:p w14:paraId="735F6176" w14:textId="77777777" w:rsidR="00E95D30" w:rsidRDefault="00000000">
            <w:r>
              <w:rPr>
                <w:rFonts w:cs="Arial"/>
                <w:color w:val="111111"/>
                <w:sz w:val="18"/>
              </w:rPr>
              <w:t>Làm baseline scope trước cuộc họp: Booking kèm QR, rule Guest/Member/VIP, Bill, Partner, Admin CMS, Ranking, Store/Cast, Notification.</w:t>
            </w:r>
          </w:p>
        </w:tc>
        <w:tc>
          <w:tcPr>
            <w:tcW w:w="2200" w:type="dxa"/>
            <w:shd w:val="clear" w:color="auto" w:fill="FFFFFF"/>
            <w:tcMar>
              <w:top w:w="70" w:type="dxa"/>
              <w:left w:w="75" w:type="dxa"/>
              <w:bottom w:w="70" w:type="dxa"/>
              <w:right w:w="75" w:type="dxa"/>
            </w:tcMar>
          </w:tcPr>
          <w:p w14:paraId="2D2AD033" w14:textId="77777777" w:rsidR="00E95D30" w:rsidRDefault="00000000">
            <w:r>
              <w:rPr>
                <w:rFonts w:cs="Arial"/>
                <w:color w:val="111111"/>
                <w:sz w:val="18"/>
              </w:rPr>
              <w:t>Các thay đổi sau họp được mapping lại với baseline để tránh phá vỡ scope MVP đã chốt.</w:t>
            </w:r>
          </w:p>
        </w:tc>
      </w:tr>
    </w:tbl>
    <w:p w14:paraId="39F0318D" w14:textId="77777777" w:rsidR="00E95D30" w:rsidRDefault="00E95D30">
      <w:pPr>
        <w:spacing w:after="80" w:line="259" w:lineRule="auto"/>
      </w:pPr>
    </w:p>
    <w:p w14:paraId="4EA9C66A" w14:textId="77777777" w:rsidR="00E95D30" w:rsidRDefault="00000000">
      <w:pPr>
        <w:pStyle w:val="Heading2"/>
        <w:spacing w:before="120" w:after="80"/>
      </w:pPr>
      <w:r>
        <w:rPr>
          <w:rFonts w:ascii="Arial" w:eastAsia="Arial" w:hAnsi="Arial" w:cs="Arial"/>
        </w:rPr>
        <w:lastRenderedPageBreak/>
        <w:t>2.1. Baseline nghiệp vụ đang áp dụng</w:t>
      </w:r>
    </w:p>
    <w:p w14:paraId="622DA254" w14:textId="77777777" w:rsidR="00E95D30" w:rsidRDefault="00000000">
      <w:pPr>
        <w:pStyle w:val="ListBullet"/>
        <w:spacing w:after="80" w:line="259" w:lineRule="auto"/>
        <w:ind w:left="216"/>
      </w:pPr>
      <w:r>
        <w:rPr>
          <w:rFonts w:cs="Arial"/>
        </w:rPr>
        <w:t>MVP chỉ có một luồng chính: Booking kèm QR ưu đãi. QR sinh sau khi booking thành công và gắn với booking tương ứng.</w:t>
      </w:r>
    </w:p>
    <w:p w14:paraId="0BB957D8" w14:textId="77777777" w:rsidR="00E95D30" w:rsidRDefault="00000000">
      <w:pPr>
        <w:pStyle w:val="ListBullet"/>
        <w:spacing w:after="80" w:line="259" w:lineRule="auto"/>
        <w:ind w:left="216"/>
      </w:pPr>
      <w:r>
        <w:rPr>
          <w:rFonts w:cs="Arial"/>
        </w:rPr>
        <w:t>Guest nhập email bắt buộc, nhận QR qua email. Member/VIP đăng nhập thì hệ thống tự điền thông tin từ hồ sơ.</w:t>
      </w:r>
    </w:p>
    <w:p w14:paraId="606BBF73" w14:textId="77777777" w:rsidR="00E95D30" w:rsidRDefault="00000000">
      <w:pPr>
        <w:pStyle w:val="ListBullet"/>
        <w:spacing w:after="80" w:line="259" w:lineRule="auto"/>
        <w:ind w:left="216"/>
      </w:pPr>
      <w:r>
        <w:rPr>
          <w:rFonts w:cs="Arial"/>
        </w:rPr>
        <w:t>Mức giảm theo hạng khách: Guest 5%, Member 8%, VIP 10%; mức giảm snapshot tại thời điểm tạo booking.</w:t>
      </w:r>
    </w:p>
    <w:p w14:paraId="209C91A5" w14:textId="77777777" w:rsidR="00E95D30" w:rsidRDefault="00000000">
      <w:pPr>
        <w:pStyle w:val="ListBullet"/>
        <w:spacing w:after="80" w:line="259" w:lineRule="auto"/>
        <w:ind w:left="216"/>
      </w:pPr>
      <w:r>
        <w:rPr>
          <w:rFonts w:cs="Arial"/>
        </w:rPr>
        <w:t>Cast chỉ là thông tin mong muốn/tham chiếu trong booking, không giữ lịch cast và không cam kết cast khả dụng.</w:t>
      </w:r>
    </w:p>
    <w:p w14:paraId="318C2BE0" w14:textId="77777777" w:rsidR="00E95D30" w:rsidRDefault="00000000">
      <w:pPr>
        <w:pStyle w:val="ListBullet"/>
        <w:spacing w:after="80" w:line="259" w:lineRule="auto"/>
        <w:ind w:left="216"/>
      </w:pPr>
      <w:r>
        <w:rPr>
          <w:rFonts w:cs="Arial"/>
        </w:rPr>
        <w:t>Guest/khách vãng lai không gửi bill trong MVP; chỉ Member/VIP hoặc chủ quán/Partner có thể gửi bill. Member/VIP gửi bill là tùy chọn.</w:t>
      </w:r>
    </w:p>
    <w:p w14:paraId="697C0E68" w14:textId="77777777" w:rsidR="00E95D30" w:rsidRDefault="00000000">
      <w:pPr>
        <w:pStyle w:val="ListBullet"/>
        <w:spacing w:after="80" w:line="259" w:lineRule="auto"/>
        <w:ind w:left="216"/>
      </w:pPr>
      <w:r>
        <w:rPr>
          <w:rFonts w:cs="Arial"/>
        </w:rPr>
        <w:t>Admin CMS quản lý nội dung quán/cast, booking, QR, bill, ranking, banner/campaign, blog và báo cáo cơ bản.</w:t>
      </w:r>
    </w:p>
    <w:p w14:paraId="5741AA69" w14:textId="77777777" w:rsidR="00E95D30" w:rsidRDefault="00000000">
      <w:pPr>
        <w:spacing w:after="80" w:line="259" w:lineRule="auto"/>
      </w:pPr>
      <w:r>
        <w:rPr>
          <w:rFonts w:cs="Arial"/>
          <w:b/>
          <w:color w:val="C00000"/>
        </w:rPr>
        <w:t>Lưu ý kiểm soát scope:</w:t>
      </w:r>
    </w:p>
    <w:p w14:paraId="0D3356F0" w14:textId="77777777" w:rsidR="00E95D30" w:rsidRDefault="00000000">
      <w:pPr>
        <w:spacing w:after="80" w:line="259" w:lineRule="auto"/>
      </w:pPr>
      <w:r>
        <w:rPr>
          <w:rFonts w:cs="Arial"/>
        </w:rPr>
        <w:t>Các yêu cầu mới phát sinh sau demo cần được phân loại rõ về ưu tiên, tác động nghiệp vụ, trải nghiệm người dùng, vận hành và nghiệm thu trước khi đưa vào kế hoạch triển khai chính thức.</w:t>
      </w:r>
    </w:p>
    <w:p w14:paraId="059AF208" w14:textId="77777777" w:rsidR="00E95D30" w:rsidRDefault="00000000">
      <w:pPr>
        <w:pStyle w:val="Heading1"/>
        <w:spacing w:before="200" w:after="80"/>
      </w:pPr>
      <w:r>
        <w:rPr>
          <w:rFonts w:ascii="Arial" w:eastAsia="Arial" w:hAnsi="Arial" w:cs="Arial"/>
        </w:rPr>
        <w:t>3. Phiên bản hiện tại khách hàng đang review</w:t>
      </w: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2942"/>
        <w:gridCol w:w="7408"/>
      </w:tblGrid>
      <w:tr w:rsidR="00E95D30" w14:paraId="5059C044" w14:textId="77777777">
        <w:trPr>
          <w:cantSplit/>
          <w:tblHeader/>
          <w:jc w:val="center"/>
        </w:trPr>
        <w:tc>
          <w:tcPr>
            <w:tcW w:w="2700" w:type="dxa"/>
            <w:shd w:val="clear" w:color="auto" w:fill="1F4E79"/>
            <w:tcMar>
              <w:top w:w="70" w:type="dxa"/>
              <w:left w:w="75" w:type="dxa"/>
              <w:bottom w:w="70" w:type="dxa"/>
              <w:right w:w="75" w:type="dxa"/>
            </w:tcMar>
          </w:tcPr>
          <w:p w14:paraId="2443E344" w14:textId="77777777" w:rsidR="00E95D30" w:rsidRDefault="00000000">
            <w:r>
              <w:rPr>
                <w:rFonts w:cs="Arial"/>
                <w:b/>
                <w:color w:val="FFFFFF"/>
                <w:sz w:val="19"/>
              </w:rPr>
              <w:t>Hạng mục</w:t>
            </w:r>
          </w:p>
        </w:tc>
        <w:tc>
          <w:tcPr>
            <w:tcW w:w="6800" w:type="dxa"/>
            <w:shd w:val="clear" w:color="auto" w:fill="1F4E79"/>
            <w:tcMar>
              <w:top w:w="70" w:type="dxa"/>
              <w:left w:w="75" w:type="dxa"/>
              <w:bottom w:w="70" w:type="dxa"/>
              <w:right w:w="75" w:type="dxa"/>
            </w:tcMar>
          </w:tcPr>
          <w:p w14:paraId="5B7270AF" w14:textId="77777777" w:rsidR="00E95D30" w:rsidRDefault="00000000">
            <w:r>
              <w:rPr>
                <w:rFonts w:cs="Arial"/>
                <w:b/>
                <w:color w:val="FFFFFF"/>
                <w:sz w:val="19"/>
              </w:rPr>
              <w:t>Nội dung chốt</w:t>
            </w:r>
          </w:p>
        </w:tc>
      </w:tr>
      <w:tr w:rsidR="00E95D30" w14:paraId="0671B428" w14:textId="77777777">
        <w:trPr>
          <w:cantSplit/>
          <w:jc w:val="center"/>
        </w:trPr>
        <w:tc>
          <w:tcPr>
            <w:tcW w:w="2700" w:type="dxa"/>
            <w:shd w:val="clear" w:color="auto" w:fill="F7FBFF"/>
            <w:tcMar>
              <w:top w:w="70" w:type="dxa"/>
              <w:left w:w="75" w:type="dxa"/>
              <w:bottom w:w="70" w:type="dxa"/>
              <w:right w:w="75" w:type="dxa"/>
            </w:tcMar>
          </w:tcPr>
          <w:p w14:paraId="1E31D09D" w14:textId="77777777" w:rsidR="00E95D30" w:rsidRDefault="00000000">
            <w:r>
              <w:rPr>
                <w:rFonts w:cs="Arial"/>
                <w:color w:val="111111"/>
                <w:sz w:val="18"/>
              </w:rPr>
              <w:t>Tên phiên bản sản phẩm</w:t>
            </w:r>
          </w:p>
        </w:tc>
        <w:tc>
          <w:tcPr>
            <w:tcW w:w="6800" w:type="dxa"/>
            <w:shd w:val="clear" w:color="auto" w:fill="FFFFFF"/>
            <w:tcMar>
              <w:top w:w="70" w:type="dxa"/>
              <w:left w:w="75" w:type="dxa"/>
              <w:bottom w:w="70" w:type="dxa"/>
              <w:right w:w="75" w:type="dxa"/>
            </w:tcMar>
          </w:tcPr>
          <w:p w14:paraId="781CDDB0" w14:textId="77777777" w:rsidR="00E95D30" w:rsidRDefault="00000000">
            <w:r>
              <w:rPr>
                <w:rFonts w:cs="Arial"/>
                <w:color w:val="111111"/>
                <w:sz w:val="18"/>
              </w:rPr>
              <w:t>NightLife Beta Candidate v1 - bản demo/chạy thử sau buổi customer review</w:t>
            </w:r>
          </w:p>
        </w:tc>
      </w:tr>
      <w:tr w:rsidR="00E95D30" w14:paraId="1C948AE5" w14:textId="77777777">
        <w:trPr>
          <w:cantSplit/>
          <w:jc w:val="center"/>
        </w:trPr>
        <w:tc>
          <w:tcPr>
            <w:tcW w:w="2700" w:type="dxa"/>
            <w:shd w:val="clear" w:color="auto" w:fill="F7FBFF"/>
            <w:tcMar>
              <w:top w:w="70" w:type="dxa"/>
              <w:left w:w="75" w:type="dxa"/>
              <w:bottom w:w="70" w:type="dxa"/>
              <w:right w:w="75" w:type="dxa"/>
            </w:tcMar>
          </w:tcPr>
          <w:p w14:paraId="531928E3" w14:textId="77777777" w:rsidR="00E95D30" w:rsidRDefault="00000000">
            <w:r>
              <w:rPr>
                <w:rFonts w:cs="Arial"/>
                <w:color w:val="111111"/>
                <w:sz w:val="18"/>
              </w:rPr>
              <w:t>Baseline tài liệu nghiệp vụ</w:t>
            </w:r>
          </w:p>
        </w:tc>
        <w:tc>
          <w:tcPr>
            <w:tcW w:w="6800" w:type="dxa"/>
            <w:shd w:val="clear" w:color="auto" w:fill="FFFFFF"/>
            <w:tcMar>
              <w:top w:w="70" w:type="dxa"/>
              <w:left w:w="75" w:type="dxa"/>
              <w:bottom w:w="70" w:type="dxa"/>
              <w:right w:w="75" w:type="dxa"/>
            </w:tcMar>
          </w:tcPr>
          <w:p w14:paraId="07427BD0" w14:textId="77777777" w:rsidR="00E95D30" w:rsidRDefault="00000000">
            <w:r>
              <w:rPr>
                <w:rFonts w:cs="Arial"/>
                <w:color w:val="111111"/>
                <w:sz w:val="18"/>
              </w:rPr>
              <w:t>BA Tổng hợp đặc tả nghiệp vụ NightLife v3.2 - cập nhật ngày 02/07/2026</w:t>
            </w:r>
          </w:p>
        </w:tc>
      </w:tr>
      <w:tr w:rsidR="00E95D30" w14:paraId="73C4A947" w14:textId="77777777">
        <w:trPr>
          <w:cantSplit/>
          <w:jc w:val="center"/>
        </w:trPr>
        <w:tc>
          <w:tcPr>
            <w:tcW w:w="2700" w:type="dxa"/>
            <w:shd w:val="clear" w:color="auto" w:fill="F7FBFF"/>
            <w:tcMar>
              <w:top w:w="70" w:type="dxa"/>
              <w:left w:w="75" w:type="dxa"/>
              <w:bottom w:w="70" w:type="dxa"/>
              <w:right w:w="75" w:type="dxa"/>
            </w:tcMar>
          </w:tcPr>
          <w:p w14:paraId="09A12CBD" w14:textId="77777777" w:rsidR="00E95D30" w:rsidRDefault="00000000">
            <w:r>
              <w:rPr>
                <w:rFonts w:cs="Arial"/>
                <w:color w:val="111111"/>
                <w:sz w:val="18"/>
              </w:rPr>
              <w:t>Trạng thái</w:t>
            </w:r>
          </w:p>
        </w:tc>
        <w:tc>
          <w:tcPr>
            <w:tcW w:w="6800" w:type="dxa"/>
            <w:shd w:val="clear" w:color="auto" w:fill="FFFFFF"/>
            <w:tcMar>
              <w:top w:w="70" w:type="dxa"/>
              <w:left w:w="75" w:type="dxa"/>
              <w:bottom w:w="70" w:type="dxa"/>
              <w:right w:w="75" w:type="dxa"/>
            </w:tcMar>
          </w:tcPr>
          <w:p w14:paraId="073E1552" w14:textId="77777777" w:rsidR="00E95D30" w:rsidRDefault="00000000">
            <w:r>
              <w:rPr>
                <w:rFonts w:cs="Arial"/>
                <w:color w:val="111111"/>
                <w:sz w:val="18"/>
              </w:rPr>
              <w:t>Đã demo luồng chính; chưa phải bản nghiệm thu production. Cần test nội bộ lại trước khi cấp tài khoản cho khách sử dụng thử.</w:t>
            </w:r>
          </w:p>
        </w:tc>
      </w:tr>
      <w:tr w:rsidR="00E95D30" w14:paraId="3B8A609B" w14:textId="77777777">
        <w:trPr>
          <w:cantSplit/>
          <w:jc w:val="center"/>
        </w:trPr>
        <w:tc>
          <w:tcPr>
            <w:tcW w:w="2700" w:type="dxa"/>
            <w:shd w:val="clear" w:color="auto" w:fill="F7FBFF"/>
            <w:tcMar>
              <w:top w:w="70" w:type="dxa"/>
              <w:left w:w="75" w:type="dxa"/>
              <w:bottom w:w="70" w:type="dxa"/>
              <w:right w:w="75" w:type="dxa"/>
            </w:tcMar>
          </w:tcPr>
          <w:p w14:paraId="5A9EF55D" w14:textId="77777777" w:rsidR="00E95D30" w:rsidRDefault="00000000">
            <w:r>
              <w:rPr>
                <w:rFonts w:cs="Arial"/>
                <w:color w:val="111111"/>
                <w:sz w:val="18"/>
              </w:rPr>
              <w:t>Môi trường khách review</w:t>
            </w:r>
          </w:p>
        </w:tc>
        <w:tc>
          <w:tcPr>
            <w:tcW w:w="6800" w:type="dxa"/>
            <w:shd w:val="clear" w:color="auto" w:fill="FFFFFF"/>
            <w:tcMar>
              <w:top w:w="70" w:type="dxa"/>
              <w:left w:w="75" w:type="dxa"/>
              <w:bottom w:w="70" w:type="dxa"/>
              <w:right w:w="75" w:type="dxa"/>
            </w:tcMar>
          </w:tcPr>
          <w:p w14:paraId="1F37D245" w14:textId="77777777" w:rsidR="00E95D30" w:rsidRDefault="00000000">
            <w:r>
              <w:rPr>
                <w:rFonts w:cs="Arial"/>
                <w:color w:val="111111"/>
                <w:sz w:val="18"/>
              </w:rPr>
              <w:t>Demo/Beta environment - URL và thông tin build cần bổ sung khi bàn giao.</w:t>
            </w:r>
          </w:p>
        </w:tc>
      </w:tr>
      <w:tr w:rsidR="00E95D30" w14:paraId="577CEAF6" w14:textId="77777777">
        <w:trPr>
          <w:cantSplit/>
          <w:jc w:val="center"/>
        </w:trPr>
        <w:tc>
          <w:tcPr>
            <w:tcW w:w="2700" w:type="dxa"/>
            <w:shd w:val="clear" w:color="auto" w:fill="F7FBFF"/>
            <w:tcMar>
              <w:top w:w="70" w:type="dxa"/>
              <w:left w:w="75" w:type="dxa"/>
              <w:bottom w:w="70" w:type="dxa"/>
              <w:right w:w="75" w:type="dxa"/>
            </w:tcMar>
          </w:tcPr>
          <w:p w14:paraId="46A8F559" w14:textId="77777777" w:rsidR="00E95D30" w:rsidRDefault="00000000">
            <w:r>
              <w:rPr>
                <w:rFonts w:cs="Arial"/>
                <w:color w:val="111111"/>
                <w:sz w:val="18"/>
              </w:rPr>
              <w:t>Tài khoản khách review</w:t>
            </w:r>
          </w:p>
        </w:tc>
        <w:tc>
          <w:tcPr>
            <w:tcW w:w="6800" w:type="dxa"/>
            <w:shd w:val="clear" w:color="auto" w:fill="FFFFFF"/>
            <w:tcMar>
              <w:top w:w="70" w:type="dxa"/>
              <w:left w:w="75" w:type="dxa"/>
              <w:bottom w:w="70" w:type="dxa"/>
              <w:right w:w="75" w:type="dxa"/>
            </w:tcMar>
          </w:tcPr>
          <w:p w14:paraId="5AD92568" w14:textId="77777777" w:rsidR="00E95D30" w:rsidRDefault="00000000">
            <w:r>
              <w:rPr>
                <w:rFonts w:cs="Arial"/>
                <w:color w:val="111111"/>
                <w:sz w:val="18"/>
              </w:rPr>
              <w:t>Cấp 2-3 tài khoản trải nghiệm theo vai trò phù hợp. Không cấp tài khoản Super Admin hệ thống.</w:t>
            </w:r>
          </w:p>
        </w:tc>
      </w:tr>
      <w:tr w:rsidR="00E95D30" w14:paraId="794A12C2" w14:textId="77777777">
        <w:trPr>
          <w:cantSplit/>
          <w:jc w:val="center"/>
        </w:trPr>
        <w:tc>
          <w:tcPr>
            <w:tcW w:w="2700" w:type="dxa"/>
            <w:shd w:val="clear" w:color="auto" w:fill="F7FBFF"/>
            <w:tcMar>
              <w:top w:w="70" w:type="dxa"/>
              <w:left w:w="75" w:type="dxa"/>
              <w:bottom w:w="70" w:type="dxa"/>
              <w:right w:w="75" w:type="dxa"/>
            </w:tcMar>
          </w:tcPr>
          <w:p w14:paraId="6E4EB396" w14:textId="77777777" w:rsidR="00E95D30" w:rsidRDefault="00000000">
            <w:r>
              <w:rPr>
                <w:rFonts w:cs="Arial"/>
                <w:color w:val="111111"/>
                <w:sz w:val="18"/>
              </w:rPr>
              <w:t>Môi trường test nội bộ</w:t>
            </w:r>
          </w:p>
        </w:tc>
        <w:tc>
          <w:tcPr>
            <w:tcW w:w="6800" w:type="dxa"/>
            <w:shd w:val="clear" w:color="auto" w:fill="FFFFFF"/>
            <w:tcMar>
              <w:top w:w="70" w:type="dxa"/>
              <w:left w:w="75" w:type="dxa"/>
              <w:bottom w:w="70" w:type="dxa"/>
              <w:right w:w="75" w:type="dxa"/>
            </w:tcMar>
          </w:tcPr>
          <w:p w14:paraId="5C4C61A0" w14:textId="77777777" w:rsidR="00E95D30" w:rsidRDefault="00000000">
            <w:r>
              <w:rPr>
                <w:rFonts w:cs="Arial"/>
                <w:color w:val="111111"/>
                <w:sz w:val="18"/>
              </w:rPr>
              <w:t>Tạo môi trường nhân bản riêng để team nội bộ tiếp tục kiểm thử và sửa lỗi, tránh ảnh hưởng dữ liệu khách hàng trên môi trường demo/beta.</w:t>
            </w:r>
          </w:p>
        </w:tc>
      </w:tr>
      <w:tr w:rsidR="00E95D30" w14:paraId="70A2CD08" w14:textId="77777777">
        <w:trPr>
          <w:cantSplit/>
          <w:jc w:val="center"/>
        </w:trPr>
        <w:tc>
          <w:tcPr>
            <w:tcW w:w="2700" w:type="dxa"/>
            <w:shd w:val="clear" w:color="auto" w:fill="F7FBFF"/>
            <w:tcMar>
              <w:top w:w="70" w:type="dxa"/>
              <w:left w:w="75" w:type="dxa"/>
              <w:bottom w:w="70" w:type="dxa"/>
              <w:right w:w="75" w:type="dxa"/>
            </w:tcMar>
          </w:tcPr>
          <w:p w14:paraId="29BEA24D" w14:textId="77777777" w:rsidR="00E95D30" w:rsidRDefault="00000000">
            <w:r>
              <w:rPr>
                <w:rFonts w:cs="Arial"/>
                <w:color w:val="111111"/>
                <w:sz w:val="18"/>
              </w:rPr>
              <w:t>Dữ liệu demo</w:t>
            </w:r>
          </w:p>
        </w:tc>
        <w:tc>
          <w:tcPr>
            <w:tcW w:w="6800" w:type="dxa"/>
            <w:shd w:val="clear" w:color="auto" w:fill="FFFFFF"/>
            <w:tcMar>
              <w:top w:w="70" w:type="dxa"/>
              <w:left w:w="75" w:type="dxa"/>
              <w:bottom w:w="70" w:type="dxa"/>
              <w:right w:w="75" w:type="dxa"/>
            </w:tcMar>
          </w:tcPr>
          <w:p w14:paraId="11652756" w14:textId="77777777" w:rsidR="00E95D30" w:rsidRDefault="00000000">
            <w:r>
              <w:rPr>
                <w:rFonts w:cs="Arial"/>
                <w:color w:val="111111"/>
                <w:sz w:val="18"/>
              </w:rPr>
              <w:t>Cần rà soát ảnh, thumbnail video, nội dung quán/cast, dữ liệu banner/blog/ranking để đảm bảo đồng nhất trước khi khách review.</w:t>
            </w:r>
          </w:p>
        </w:tc>
      </w:tr>
    </w:tbl>
    <w:p w14:paraId="30A08DFD" w14:textId="77777777" w:rsidR="00E95D30" w:rsidRDefault="00E95D30">
      <w:pPr>
        <w:spacing w:after="80" w:line="259" w:lineRule="auto"/>
      </w:pPr>
    </w:p>
    <w:p w14:paraId="1A73F3E9" w14:textId="77777777" w:rsidR="00E95D30" w:rsidRDefault="00000000">
      <w:pPr>
        <w:pStyle w:val="Heading2"/>
        <w:spacing w:before="120" w:after="80"/>
      </w:pPr>
      <w:r>
        <w:rPr>
          <w:rFonts w:ascii="Arial" w:eastAsia="Arial" w:hAnsi="Arial" w:cs="Arial"/>
        </w:rPr>
        <w:t>3.1. Nguyên tắc bàn giao tài khoản cho khách</w:t>
      </w:r>
    </w:p>
    <w:p w14:paraId="6D60F2AE" w14:textId="77777777" w:rsidR="00E95D30" w:rsidRDefault="00000000">
      <w:pPr>
        <w:pStyle w:val="ListBullet"/>
        <w:spacing w:after="80" w:line="259" w:lineRule="auto"/>
        <w:ind w:left="216"/>
      </w:pPr>
      <w:r>
        <w:rPr>
          <w:rFonts w:cs="Arial"/>
        </w:rPr>
        <w:t>Cấp tài khoản Admin/Employee/Partner theo đúng phạm vi cần review, không dùng tài khoản Super Admin cho khách hàng.</w:t>
      </w:r>
    </w:p>
    <w:p w14:paraId="3B4AF087" w14:textId="77777777" w:rsidR="00E95D30" w:rsidRDefault="00000000">
      <w:pPr>
        <w:pStyle w:val="ListBullet"/>
        <w:spacing w:after="80" w:line="259" w:lineRule="auto"/>
        <w:ind w:left="216"/>
      </w:pPr>
      <w:r>
        <w:rPr>
          <w:rFonts w:cs="Arial"/>
        </w:rPr>
        <w:t>Tất cả thao tác xóa trên tài khoản Admin/Employee nên áp dụng xóa mềm để đảm bảo truy vết và khôi phục khi cần.</w:t>
      </w:r>
    </w:p>
    <w:p w14:paraId="44FA3380" w14:textId="77777777" w:rsidR="00E95D30" w:rsidRDefault="00000000">
      <w:pPr>
        <w:pStyle w:val="ListBullet"/>
        <w:spacing w:after="80" w:line="259" w:lineRule="auto"/>
        <w:ind w:left="216"/>
      </w:pPr>
      <w:r>
        <w:rPr>
          <w:rFonts w:cs="Arial"/>
        </w:rPr>
        <w:t>Dữ liệu khách nhập trong quá trình review không được dùng để thử nghiệm phá dữ liệu; mọi kiểm thử nội bộ phải thực hiện trên môi trường nhân bản riêng.</w:t>
      </w:r>
    </w:p>
    <w:p w14:paraId="4D9681C7" w14:textId="77777777" w:rsidR="00E95D30" w:rsidRDefault="00000000">
      <w:pPr>
        <w:pStyle w:val="Heading1"/>
        <w:spacing w:before="200" w:after="80"/>
      </w:pPr>
      <w:r>
        <w:rPr>
          <w:rFonts w:ascii="Arial" w:eastAsia="Arial" w:hAnsi="Arial" w:cs="Arial"/>
        </w:rPr>
        <w:t>4. Phạm vi tính năng đã demo</w:t>
      </w: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2276"/>
        <w:gridCol w:w="5486"/>
        <w:gridCol w:w="2588"/>
      </w:tblGrid>
      <w:tr w:rsidR="00E95D30" w14:paraId="1A930FF1" w14:textId="77777777">
        <w:trPr>
          <w:cantSplit/>
          <w:tblHeader/>
          <w:jc w:val="center"/>
        </w:trPr>
        <w:tc>
          <w:tcPr>
            <w:tcW w:w="2200" w:type="dxa"/>
            <w:shd w:val="clear" w:color="auto" w:fill="1F4E79"/>
            <w:tcMar>
              <w:top w:w="70" w:type="dxa"/>
              <w:left w:w="75" w:type="dxa"/>
              <w:bottom w:w="70" w:type="dxa"/>
              <w:right w:w="75" w:type="dxa"/>
            </w:tcMar>
          </w:tcPr>
          <w:p w14:paraId="21FD85B0" w14:textId="77777777" w:rsidR="00E95D30" w:rsidRDefault="00000000">
            <w:r>
              <w:rPr>
                <w:rFonts w:cs="Arial"/>
                <w:b/>
                <w:color w:val="FFFFFF"/>
                <w:sz w:val="19"/>
              </w:rPr>
              <w:t>Nhóm màn hình/chức năng</w:t>
            </w:r>
          </w:p>
        </w:tc>
        <w:tc>
          <w:tcPr>
            <w:tcW w:w="5300" w:type="dxa"/>
            <w:shd w:val="clear" w:color="auto" w:fill="1F4E79"/>
            <w:tcMar>
              <w:top w:w="70" w:type="dxa"/>
              <w:left w:w="75" w:type="dxa"/>
              <w:bottom w:w="70" w:type="dxa"/>
              <w:right w:w="75" w:type="dxa"/>
            </w:tcMar>
          </w:tcPr>
          <w:p w14:paraId="15FE74FA" w14:textId="77777777" w:rsidR="00E95D30" w:rsidRDefault="00000000">
            <w:r>
              <w:rPr>
                <w:rFonts w:cs="Arial"/>
                <w:b/>
                <w:color w:val="FFFFFF"/>
                <w:sz w:val="19"/>
              </w:rPr>
              <w:t>Nội dung đã demo</w:t>
            </w:r>
          </w:p>
        </w:tc>
        <w:tc>
          <w:tcPr>
            <w:tcW w:w="2500" w:type="dxa"/>
            <w:shd w:val="clear" w:color="auto" w:fill="1F4E79"/>
            <w:tcMar>
              <w:top w:w="70" w:type="dxa"/>
              <w:left w:w="75" w:type="dxa"/>
              <w:bottom w:w="70" w:type="dxa"/>
              <w:right w:w="75" w:type="dxa"/>
            </w:tcMar>
          </w:tcPr>
          <w:p w14:paraId="5DDA4B99" w14:textId="77777777" w:rsidR="00E95D30" w:rsidRDefault="00000000">
            <w:r>
              <w:rPr>
                <w:rFonts w:cs="Arial"/>
                <w:b/>
                <w:color w:val="FFFFFF"/>
                <w:sz w:val="19"/>
              </w:rPr>
              <w:t>Trạng thái BA sau họp</w:t>
            </w:r>
          </w:p>
        </w:tc>
      </w:tr>
      <w:tr w:rsidR="00E95D30" w14:paraId="673CD8BB" w14:textId="77777777">
        <w:trPr>
          <w:cantSplit/>
          <w:jc w:val="center"/>
        </w:trPr>
        <w:tc>
          <w:tcPr>
            <w:tcW w:w="2200" w:type="dxa"/>
            <w:shd w:val="clear" w:color="auto" w:fill="F7FBFF"/>
            <w:tcMar>
              <w:top w:w="70" w:type="dxa"/>
              <w:left w:w="75" w:type="dxa"/>
              <w:bottom w:w="70" w:type="dxa"/>
              <w:right w:w="75" w:type="dxa"/>
            </w:tcMar>
          </w:tcPr>
          <w:p w14:paraId="16D73E7C" w14:textId="77777777" w:rsidR="00E95D30" w:rsidRDefault="00000000">
            <w:r>
              <w:rPr>
                <w:rFonts w:cs="Arial"/>
                <w:color w:val="111111"/>
                <w:sz w:val="18"/>
              </w:rPr>
              <w:t>Đăng nhập Member</w:t>
            </w:r>
          </w:p>
        </w:tc>
        <w:tc>
          <w:tcPr>
            <w:tcW w:w="5300" w:type="dxa"/>
            <w:shd w:val="clear" w:color="auto" w:fill="FFFFFF"/>
            <w:tcMar>
              <w:top w:w="70" w:type="dxa"/>
              <w:left w:w="75" w:type="dxa"/>
              <w:bottom w:w="70" w:type="dxa"/>
              <w:right w:w="75" w:type="dxa"/>
            </w:tcMar>
          </w:tcPr>
          <w:p w14:paraId="5A84DBC9" w14:textId="77777777" w:rsidR="00E95D30" w:rsidRDefault="00000000">
            <w:r>
              <w:rPr>
                <w:rFonts w:cs="Arial"/>
                <w:color w:val="111111"/>
                <w:sz w:val="18"/>
              </w:rPr>
              <w:t>Demo đăng nhập bằng Google thành công; LINE/login live có phát sinh lỗi trong lúc demo và cần fix/kiểm thử lại.</w:t>
            </w:r>
          </w:p>
        </w:tc>
        <w:tc>
          <w:tcPr>
            <w:tcW w:w="2500" w:type="dxa"/>
            <w:shd w:val="clear" w:color="auto" w:fill="FFFFFF"/>
            <w:tcMar>
              <w:top w:w="70" w:type="dxa"/>
              <w:left w:w="75" w:type="dxa"/>
              <w:bottom w:w="70" w:type="dxa"/>
              <w:right w:w="75" w:type="dxa"/>
            </w:tcMar>
          </w:tcPr>
          <w:p w14:paraId="35F08576" w14:textId="77777777" w:rsidR="00E95D30" w:rsidRDefault="00000000">
            <w:r>
              <w:rPr>
                <w:rFonts w:cs="Arial"/>
                <w:color w:val="111111"/>
                <w:sz w:val="18"/>
              </w:rPr>
              <w:t>Google OK theo demo; LINE là việc cần hoàn thiện trước beta.</w:t>
            </w:r>
          </w:p>
        </w:tc>
      </w:tr>
      <w:tr w:rsidR="00E95D30" w14:paraId="178EEEAC" w14:textId="77777777">
        <w:trPr>
          <w:cantSplit/>
          <w:jc w:val="center"/>
        </w:trPr>
        <w:tc>
          <w:tcPr>
            <w:tcW w:w="2200" w:type="dxa"/>
            <w:shd w:val="clear" w:color="auto" w:fill="F7FBFF"/>
            <w:tcMar>
              <w:top w:w="70" w:type="dxa"/>
              <w:left w:w="75" w:type="dxa"/>
              <w:bottom w:w="70" w:type="dxa"/>
              <w:right w:w="75" w:type="dxa"/>
            </w:tcMar>
          </w:tcPr>
          <w:p w14:paraId="2453681C" w14:textId="77777777" w:rsidR="00E95D30" w:rsidRDefault="00000000">
            <w:r>
              <w:rPr>
                <w:rFonts w:cs="Arial"/>
                <w:color w:val="111111"/>
                <w:sz w:val="18"/>
              </w:rPr>
              <w:lastRenderedPageBreak/>
              <w:t>Trang chủ / Public website</w:t>
            </w:r>
          </w:p>
        </w:tc>
        <w:tc>
          <w:tcPr>
            <w:tcW w:w="5300" w:type="dxa"/>
            <w:shd w:val="clear" w:color="auto" w:fill="FFFFFF"/>
            <w:tcMar>
              <w:top w:w="70" w:type="dxa"/>
              <w:left w:w="75" w:type="dxa"/>
              <w:bottom w:w="70" w:type="dxa"/>
              <w:right w:w="75" w:type="dxa"/>
            </w:tcMar>
          </w:tcPr>
          <w:p w14:paraId="2ECDBC69" w14:textId="77777777" w:rsidR="00E95D30" w:rsidRDefault="00000000">
            <w:r>
              <w:rPr>
                <w:rFonts w:cs="Arial"/>
                <w:color w:val="111111"/>
                <w:sz w:val="18"/>
              </w:rPr>
              <w:t>Hiển thị giao diện mobile, các khu vực điều hướng, banner, đề xuất, coupon/hot section, dịch vụ nổi bật, video, blog.</w:t>
            </w:r>
          </w:p>
        </w:tc>
        <w:tc>
          <w:tcPr>
            <w:tcW w:w="2500" w:type="dxa"/>
            <w:shd w:val="clear" w:color="auto" w:fill="FFFFFF"/>
            <w:tcMar>
              <w:top w:w="70" w:type="dxa"/>
              <w:left w:w="75" w:type="dxa"/>
              <w:bottom w:w="70" w:type="dxa"/>
              <w:right w:w="75" w:type="dxa"/>
            </w:tcMar>
          </w:tcPr>
          <w:p w14:paraId="25C1D180" w14:textId="77777777" w:rsidR="00E95D30" w:rsidRDefault="00000000">
            <w:r>
              <w:rPr>
                <w:rFonts w:cs="Arial"/>
                <w:color w:val="111111"/>
                <w:sz w:val="18"/>
              </w:rPr>
              <w:t>Đạt luồng demo; cần chỉnh icon để sinh động và chuyên nghiệp hơn.</w:t>
            </w:r>
          </w:p>
        </w:tc>
      </w:tr>
      <w:tr w:rsidR="00E95D30" w14:paraId="1135BBE3" w14:textId="77777777">
        <w:trPr>
          <w:cantSplit/>
          <w:jc w:val="center"/>
        </w:trPr>
        <w:tc>
          <w:tcPr>
            <w:tcW w:w="2200" w:type="dxa"/>
            <w:shd w:val="clear" w:color="auto" w:fill="F7FBFF"/>
            <w:tcMar>
              <w:top w:w="70" w:type="dxa"/>
              <w:left w:w="75" w:type="dxa"/>
              <w:bottom w:w="70" w:type="dxa"/>
              <w:right w:w="75" w:type="dxa"/>
            </w:tcMar>
          </w:tcPr>
          <w:p w14:paraId="616707C9" w14:textId="77777777" w:rsidR="00E95D30" w:rsidRDefault="00000000">
            <w:r>
              <w:rPr>
                <w:rFonts w:cs="Arial"/>
                <w:color w:val="111111"/>
                <w:sz w:val="18"/>
              </w:rPr>
              <w:t>Đa ngôn ngữ</w:t>
            </w:r>
          </w:p>
        </w:tc>
        <w:tc>
          <w:tcPr>
            <w:tcW w:w="5300" w:type="dxa"/>
            <w:shd w:val="clear" w:color="auto" w:fill="FFFFFF"/>
            <w:tcMar>
              <w:top w:w="70" w:type="dxa"/>
              <w:left w:w="75" w:type="dxa"/>
              <w:bottom w:w="70" w:type="dxa"/>
              <w:right w:w="75" w:type="dxa"/>
            </w:tcMar>
          </w:tcPr>
          <w:p w14:paraId="48A298EA" w14:textId="77777777" w:rsidR="00E95D30" w:rsidRDefault="00000000">
            <w:r>
              <w:rPr>
                <w:rFonts w:cs="Arial"/>
                <w:color w:val="111111"/>
                <w:sz w:val="18"/>
              </w:rPr>
              <w:t>Demo chuyển đổi sang tiếng Nhật thành công ở giao diện public/cast.</w:t>
            </w:r>
          </w:p>
        </w:tc>
        <w:tc>
          <w:tcPr>
            <w:tcW w:w="2500" w:type="dxa"/>
            <w:shd w:val="clear" w:color="auto" w:fill="FFFFFF"/>
            <w:tcMar>
              <w:top w:w="70" w:type="dxa"/>
              <w:left w:w="75" w:type="dxa"/>
              <w:bottom w:w="70" w:type="dxa"/>
              <w:right w:w="75" w:type="dxa"/>
            </w:tcMar>
          </w:tcPr>
          <w:p w14:paraId="20D11C41" w14:textId="77777777" w:rsidR="00E95D30" w:rsidRDefault="00000000">
            <w:r>
              <w:rPr>
                <w:rFonts w:cs="Arial"/>
                <w:color w:val="111111"/>
                <w:sz w:val="18"/>
              </w:rPr>
              <w:t>Giữ theo scope; cần QA lại nội dung dịch trên các màn chính.</w:t>
            </w:r>
          </w:p>
        </w:tc>
      </w:tr>
      <w:tr w:rsidR="00E95D30" w14:paraId="39E79422" w14:textId="77777777">
        <w:trPr>
          <w:cantSplit/>
          <w:jc w:val="center"/>
        </w:trPr>
        <w:tc>
          <w:tcPr>
            <w:tcW w:w="2200" w:type="dxa"/>
            <w:shd w:val="clear" w:color="auto" w:fill="F7FBFF"/>
            <w:tcMar>
              <w:top w:w="70" w:type="dxa"/>
              <w:left w:w="75" w:type="dxa"/>
              <w:bottom w:w="70" w:type="dxa"/>
              <w:right w:w="75" w:type="dxa"/>
            </w:tcMar>
          </w:tcPr>
          <w:p w14:paraId="5575B7E0" w14:textId="77777777" w:rsidR="00E95D30" w:rsidRDefault="00000000">
            <w:r>
              <w:rPr>
                <w:rFonts w:cs="Arial"/>
                <w:color w:val="111111"/>
                <w:sz w:val="18"/>
              </w:rPr>
              <w:t>Trang chi tiết quán</w:t>
            </w:r>
          </w:p>
        </w:tc>
        <w:tc>
          <w:tcPr>
            <w:tcW w:w="5300" w:type="dxa"/>
            <w:shd w:val="clear" w:color="auto" w:fill="FFFFFF"/>
            <w:tcMar>
              <w:top w:w="70" w:type="dxa"/>
              <w:left w:w="75" w:type="dxa"/>
              <w:bottom w:w="70" w:type="dxa"/>
              <w:right w:w="75" w:type="dxa"/>
            </w:tcMar>
          </w:tcPr>
          <w:p w14:paraId="201BDFFF" w14:textId="77777777" w:rsidR="00E95D30" w:rsidRDefault="00000000">
            <w:r>
              <w:rPr>
                <w:rFonts w:cs="Arial"/>
                <w:color w:val="111111"/>
                <w:sz w:val="18"/>
              </w:rPr>
              <w:t>Xem album ảnh, giờ mở cửa, khoảng giá, số lượng cast, chỉ đường Google Maps, gọi điện, menu/bảng giá, video quán.</w:t>
            </w:r>
          </w:p>
        </w:tc>
        <w:tc>
          <w:tcPr>
            <w:tcW w:w="2500" w:type="dxa"/>
            <w:shd w:val="clear" w:color="auto" w:fill="FFFFFF"/>
            <w:tcMar>
              <w:top w:w="70" w:type="dxa"/>
              <w:left w:w="75" w:type="dxa"/>
              <w:bottom w:w="70" w:type="dxa"/>
              <w:right w:w="75" w:type="dxa"/>
            </w:tcMar>
          </w:tcPr>
          <w:p w14:paraId="686D0862" w14:textId="77777777" w:rsidR="00E95D30" w:rsidRDefault="00000000">
            <w:r>
              <w:rPr>
                <w:rFonts w:cs="Arial"/>
                <w:color w:val="111111"/>
                <w:sz w:val="18"/>
              </w:rPr>
              <w:t>Giữ theo baseline; số điện thoại/giờ/menu/video cấu hình từ Admin.</w:t>
            </w:r>
          </w:p>
        </w:tc>
      </w:tr>
      <w:tr w:rsidR="00E95D30" w14:paraId="0071E6E0" w14:textId="77777777">
        <w:trPr>
          <w:cantSplit/>
          <w:jc w:val="center"/>
        </w:trPr>
        <w:tc>
          <w:tcPr>
            <w:tcW w:w="2200" w:type="dxa"/>
            <w:shd w:val="clear" w:color="auto" w:fill="F7FBFF"/>
            <w:tcMar>
              <w:top w:w="70" w:type="dxa"/>
              <w:left w:w="75" w:type="dxa"/>
              <w:bottom w:w="70" w:type="dxa"/>
              <w:right w:w="75" w:type="dxa"/>
            </w:tcMar>
          </w:tcPr>
          <w:p w14:paraId="042AB1D9" w14:textId="77777777" w:rsidR="00E95D30" w:rsidRDefault="00000000">
            <w:r>
              <w:rPr>
                <w:rFonts w:cs="Arial"/>
                <w:color w:val="111111"/>
                <w:sz w:val="18"/>
              </w:rPr>
              <w:t>Trang chi tiết Cast</w:t>
            </w:r>
          </w:p>
        </w:tc>
        <w:tc>
          <w:tcPr>
            <w:tcW w:w="5300" w:type="dxa"/>
            <w:shd w:val="clear" w:color="auto" w:fill="FFFFFF"/>
            <w:tcMar>
              <w:top w:w="70" w:type="dxa"/>
              <w:left w:w="75" w:type="dxa"/>
              <w:bottom w:w="70" w:type="dxa"/>
              <w:right w:w="75" w:type="dxa"/>
            </w:tcMar>
          </w:tcPr>
          <w:p w14:paraId="74F58EF8" w14:textId="77777777" w:rsidR="00E95D30" w:rsidRDefault="00000000">
            <w:r>
              <w:rPr>
                <w:rFonts w:cs="Arial"/>
                <w:color w:val="111111"/>
                <w:sz w:val="18"/>
              </w:rPr>
              <w:t>Xem ngôn ngữ, sở thích, phong cách, quán chủ quản, danh sách cast tương tự.</w:t>
            </w:r>
          </w:p>
        </w:tc>
        <w:tc>
          <w:tcPr>
            <w:tcW w:w="2500" w:type="dxa"/>
            <w:shd w:val="clear" w:color="auto" w:fill="FFFFFF"/>
            <w:tcMar>
              <w:top w:w="70" w:type="dxa"/>
              <w:left w:w="75" w:type="dxa"/>
              <w:bottom w:w="70" w:type="dxa"/>
              <w:right w:w="75" w:type="dxa"/>
            </w:tcMar>
          </w:tcPr>
          <w:p w14:paraId="0B7AC8B1" w14:textId="77777777" w:rsidR="00E95D30" w:rsidRDefault="00000000">
            <w:r>
              <w:rPr>
                <w:rFonts w:cs="Arial"/>
                <w:color w:val="111111"/>
                <w:sz w:val="18"/>
              </w:rPr>
              <w:t>Giữ theo baseline; cast chỉ là thông tin mong muốn khi booking.</w:t>
            </w:r>
          </w:p>
        </w:tc>
      </w:tr>
      <w:tr w:rsidR="00E95D30" w14:paraId="57F7245D" w14:textId="77777777">
        <w:trPr>
          <w:cantSplit/>
          <w:jc w:val="center"/>
        </w:trPr>
        <w:tc>
          <w:tcPr>
            <w:tcW w:w="2200" w:type="dxa"/>
            <w:shd w:val="clear" w:color="auto" w:fill="F7FBFF"/>
            <w:tcMar>
              <w:top w:w="70" w:type="dxa"/>
              <w:left w:w="75" w:type="dxa"/>
              <w:bottom w:w="70" w:type="dxa"/>
              <w:right w:w="75" w:type="dxa"/>
            </w:tcMar>
          </w:tcPr>
          <w:p w14:paraId="2CB2D82C" w14:textId="77777777" w:rsidR="00E95D30" w:rsidRDefault="00000000">
            <w:r>
              <w:rPr>
                <w:rFonts w:cs="Arial"/>
                <w:color w:val="111111"/>
                <w:sz w:val="18"/>
              </w:rPr>
              <w:t>Booking kèm QR</w:t>
            </w:r>
          </w:p>
        </w:tc>
        <w:tc>
          <w:tcPr>
            <w:tcW w:w="5300" w:type="dxa"/>
            <w:shd w:val="clear" w:color="auto" w:fill="FFFFFF"/>
            <w:tcMar>
              <w:top w:w="70" w:type="dxa"/>
              <w:left w:w="75" w:type="dxa"/>
              <w:bottom w:w="70" w:type="dxa"/>
              <w:right w:w="75" w:type="dxa"/>
            </w:tcMar>
          </w:tcPr>
          <w:p w14:paraId="641BDDAF" w14:textId="77777777" w:rsidR="00E95D30" w:rsidRDefault="00000000">
            <w:r>
              <w:rPr>
                <w:rFonts w:cs="Arial"/>
                <w:color w:val="111111"/>
                <w:sz w:val="18"/>
              </w:rPr>
              <w:t>Member booking, tự điền tên/email, chọn số người/ngày/khung giờ, sinh QR giảm giá, lưu QR, xem lịch sử đặt chỗ.</w:t>
            </w:r>
          </w:p>
        </w:tc>
        <w:tc>
          <w:tcPr>
            <w:tcW w:w="2500" w:type="dxa"/>
            <w:shd w:val="clear" w:color="auto" w:fill="FFFFFF"/>
            <w:tcMar>
              <w:top w:w="70" w:type="dxa"/>
              <w:left w:w="75" w:type="dxa"/>
              <w:bottom w:w="70" w:type="dxa"/>
              <w:right w:w="75" w:type="dxa"/>
            </w:tcMar>
          </w:tcPr>
          <w:p w14:paraId="1C1475C7" w14:textId="77777777" w:rsidR="00E95D30" w:rsidRDefault="00000000">
            <w:r>
              <w:rPr>
                <w:rFonts w:cs="Arial"/>
                <w:color w:val="111111"/>
                <w:sz w:val="18"/>
              </w:rPr>
              <w:t>Giữ theo baseline v3.2; khung giờ có thể cấu hình.</w:t>
            </w:r>
          </w:p>
        </w:tc>
      </w:tr>
      <w:tr w:rsidR="00E95D30" w14:paraId="42066749" w14:textId="77777777">
        <w:trPr>
          <w:cantSplit/>
          <w:jc w:val="center"/>
        </w:trPr>
        <w:tc>
          <w:tcPr>
            <w:tcW w:w="2200" w:type="dxa"/>
            <w:shd w:val="clear" w:color="auto" w:fill="F7FBFF"/>
            <w:tcMar>
              <w:top w:w="70" w:type="dxa"/>
              <w:left w:w="75" w:type="dxa"/>
              <w:bottom w:w="70" w:type="dxa"/>
              <w:right w:w="75" w:type="dxa"/>
            </w:tcMar>
          </w:tcPr>
          <w:p w14:paraId="3F3AF228" w14:textId="77777777" w:rsidR="00E95D30" w:rsidRDefault="00000000">
            <w:r>
              <w:rPr>
                <w:rFonts w:cs="Arial"/>
                <w:color w:val="111111"/>
                <w:sz w:val="18"/>
              </w:rPr>
              <w:t>Thông báo Telegram</w:t>
            </w:r>
          </w:p>
        </w:tc>
        <w:tc>
          <w:tcPr>
            <w:tcW w:w="5300" w:type="dxa"/>
            <w:shd w:val="clear" w:color="auto" w:fill="FFFFFF"/>
            <w:tcMar>
              <w:top w:w="70" w:type="dxa"/>
              <w:left w:w="75" w:type="dxa"/>
              <w:bottom w:w="70" w:type="dxa"/>
              <w:right w:w="75" w:type="dxa"/>
            </w:tcMar>
          </w:tcPr>
          <w:p w14:paraId="5368B15C" w14:textId="77777777" w:rsidR="00E95D30" w:rsidRDefault="00000000">
            <w:r>
              <w:rPr>
                <w:rFonts w:cs="Arial"/>
                <w:color w:val="111111"/>
                <w:sz w:val="18"/>
              </w:rPr>
              <w:t>Sau booking và xử lý bill, hệ thống gửi thông báo về nhóm Telegram Admin.</w:t>
            </w:r>
          </w:p>
        </w:tc>
        <w:tc>
          <w:tcPr>
            <w:tcW w:w="2500" w:type="dxa"/>
            <w:shd w:val="clear" w:color="auto" w:fill="FFFFFF"/>
            <w:tcMar>
              <w:top w:w="70" w:type="dxa"/>
              <w:left w:w="75" w:type="dxa"/>
              <w:bottom w:w="70" w:type="dxa"/>
              <w:right w:w="75" w:type="dxa"/>
            </w:tcMar>
          </w:tcPr>
          <w:p w14:paraId="7269058A" w14:textId="77777777" w:rsidR="00E95D30" w:rsidRDefault="00000000">
            <w:r>
              <w:rPr>
                <w:rFonts w:cs="Arial"/>
                <w:color w:val="111111"/>
                <w:sz w:val="18"/>
              </w:rPr>
              <w:t>Giữ theo scope P0.</w:t>
            </w:r>
          </w:p>
        </w:tc>
      </w:tr>
      <w:tr w:rsidR="00E95D30" w14:paraId="018870DF" w14:textId="77777777">
        <w:trPr>
          <w:cantSplit/>
          <w:jc w:val="center"/>
        </w:trPr>
        <w:tc>
          <w:tcPr>
            <w:tcW w:w="2200" w:type="dxa"/>
            <w:shd w:val="clear" w:color="auto" w:fill="F7FBFF"/>
            <w:tcMar>
              <w:top w:w="70" w:type="dxa"/>
              <w:left w:w="75" w:type="dxa"/>
              <w:bottom w:w="70" w:type="dxa"/>
              <w:right w:w="75" w:type="dxa"/>
            </w:tcMar>
          </w:tcPr>
          <w:p w14:paraId="0AB52195" w14:textId="77777777" w:rsidR="00E95D30" w:rsidRDefault="00000000">
            <w:r>
              <w:rPr>
                <w:rFonts w:cs="Arial"/>
                <w:color w:val="111111"/>
                <w:sz w:val="18"/>
              </w:rPr>
              <w:t>Admin Dashboard</w:t>
            </w:r>
          </w:p>
        </w:tc>
        <w:tc>
          <w:tcPr>
            <w:tcW w:w="5300" w:type="dxa"/>
            <w:shd w:val="clear" w:color="auto" w:fill="FFFFFF"/>
            <w:tcMar>
              <w:top w:w="70" w:type="dxa"/>
              <w:left w:w="75" w:type="dxa"/>
              <w:bottom w:w="70" w:type="dxa"/>
              <w:right w:w="75" w:type="dxa"/>
            </w:tcMar>
          </w:tcPr>
          <w:p w14:paraId="61D5FE3C" w14:textId="77777777" w:rsidR="00E95D30" w:rsidRDefault="00000000">
            <w:r>
              <w:rPr>
                <w:rFonts w:cs="Arial"/>
                <w:color w:val="111111"/>
                <w:sz w:val="18"/>
              </w:rPr>
              <w:t>Thống kê ngày/tuần/tháng, booking gần đây, hóa đơn cần xử lý, đối tác đăng ký, log thông báo Telegram.</w:t>
            </w:r>
          </w:p>
        </w:tc>
        <w:tc>
          <w:tcPr>
            <w:tcW w:w="2500" w:type="dxa"/>
            <w:shd w:val="clear" w:color="auto" w:fill="FFFFFF"/>
            <w:tcMar>
              <w:top w:w="70" w:type="dxa"/>
              <w:left w:w="75" w:type="dxa"/>
              <w:bottom w:w="70" w:type="dxa"/>
              <w:right w:w="75" w:type="dxa"/>
            </w:tcMar>
          </w:tcPr>
          <w:p w14:paraId="69872AF9" w14:textId="77777777" w:rsidR="00E95D30" w:rsidRDefault="00000000">
            <w:r>
              <w:rPr>
                <w:rFonts w:cs="Arial"/>
                <w:color w:val="111111"/>
                <w:sz w:val="18"/>
              </w:rPr>
              <w:t>Giữ theo scope P0; cần rà soát số liệu test.</w:t>
            </w:r>
          </w:p>
        </w:tc>
      </w:tr>
      <w:tr w:rsidR="00E95D30" w14:paraId="29D26A78" w14:textId="77777777">
        <w:trPr>
          <w:cantSplit/>
          <w:jc w:val="center"/>
        </w:trPr>
        <w:tc>
          <w:tcPr>
            <w:tcW w:w="2200" w:type="dxa"/>
            <w:shd w:val="clear" w:color="auto" w:fill="F7FBFF"/>
            <w:tcMar>
              <w:top w:w="70" w:type="dxa"/>
              <w:left w:w="75" w:type="dxa"/>
              <w:bottom w:w="70" w:type="dxa"/>
              <w:right w:w="75" w:type="dxa"/>
            </w:tcMar>
          </w:tcPr>
          <w:p w14:paraId="6A5EC964" w14:textId="77777777" w:rsidR="00E95D30" w:rsidRDefault="00000000">
            <w:r>
              <w:rPr>
                <w:rFonts w:cs="Arial"/>
                <w:color w:val="111111"/>
                <w:sz w:val="18"/>
              </w:rPr>
              <w:t>Quản lý Booking</w:t>
            </w:r>
          </w:p>
        </w:tc>
        <w:tc>
          <w:tcPr>
            <w:tcW w:w="5300" w:type="dxa"/>
            <w:shd w:val="clear" w:color="auto" w:fill="FFFFFF"/>
            <w:tcMar>
              <w:top w:w="70" w:type="dxa"/>
              <w:left w:w="75" w:type="dxa"/>
              <w:bottom w:w="70" w:type="dxa"/>
              <w:right w:w="75" w:type="dxa"/>
            </w:tcMar>
          </w:tcPr>
          <w:p w14:paraId="5160EBE0" w14:textId="77777777" w:rsidR="00E95D30" w:rsidRDefault="00000000">
            <w:r>
              <w:rPr>
                <w:rFonts w:cs="Arial"/>
                <w:color w:val="111111"/>
                <w:sz w:val="18"/>
              </w:rPr>
              <w:t>Danh sách booking với trạng thái Mới, Hoàn tất, Đã hủy; rule hủy trước 1 giờ được nhắc trong demo.</w:t>
            </w:r>
          </w:p>
        </w:tc>
        <w:tc>
          <w:tcPr>
            <w:tcW w:w="2500" w:type="dxa"/>
            <w:shd w:val="clear" w:color="auto" w:fill="FFFFFF"/>
            <w:tcMar>
              <w:top w:w="70" w:type="dxa"/>
              <w:left w:w="75" w:type="dxa"/>
              <w:bottom w:w="70" w:type="dxa"/>
              <w:right w:w="75" w:type="dxa"/>
            </w:tcMar>
          </w:tcPr>
          <w:p w14:paraId="0E45E0EC" w14:textId="77777777" w:rsidR="00E95D30" w:rsidRDefault="00000000">
            <w:r>
              <w:rPr>
                <w:rFonts w:cs="Arial"/>
                <w:color w:val="111111"/>
                <w:sz w:val="18"/>
              </w:rPr>
              <w:t>Giữ theo BA v3.2.</w:t>
            </w:r>
          </w:p>
        </w:tc>
      </w:tr>
      <w:tr w:rsidR="00E95D30" w14:paraId="6DE3BE92" w14:textId="77777777">
        <w:trPr>
          <w:cantSplit/>
          <w:jc w:val="center"/>
        </w:trPr>
        <w:tc>
          <w:tcPr>
            <w:tcW w:w="2200" w:type="dxa"/>
            <w:shd w:val="clear" w:color="auto" w:fill="F7FBFF"/>
            <w:tcMar>
              <w:top w:w="70" w:type="dxa"/>
              <w:left w:w="75" w:type="dxa"/>
              <w:bottom w:w="70" w:type="dxa"/>
              <w:right w:w="75" w:type="dxa"/>
            </w:tcMar>
          </w:tcPr>
          <w:p w14:paraId="084B41EF" w14:textId="77777777" w:rsidR="00E95D30" w:rsidRDefault="00000000">
            <w:r>
              <w:rPr>
                <w:rFonts w:cs="Arial"/>
                <w:color w:val="111111"/>
                <w:sz w:val="18"/>
              </w:rPr>
              <w:t>Bill approval</w:t>
            </w:r>
          </w:p>
        </w:tc>
        <w:tc>
          <w:tcPr>
            <w:tcW w:w="5300" w:type="dxa"/>
            <w:shd w:val="clear" w:color="auto" w:fill="FFFFFF"/>
            <w:tcMar>
              <w:top w:w="70" w:type="dxa"/>
              <w:left w:w="75" w:type="dxa"/>
              <w:bottom w:w="70" w:type="dxa"/>
              <w:right w:w="75" w:type="dxa"/>
            </w:tcMar>
          </w:tcPr>
          <w:p w14:paraId="4A2D141D" w14:textId="77777777" w:rsidR="00E95D30" w:rsidRDefault="00000000">
            <w:r>
              <w:rPr>
                <w:rFonts w:cs="Arial"/>
                <w:color w:val="111111"/>
                <w:sz w:val="18"/>
              </w:rPr>
              <w:t>Admin duyệt bill, ghi nhận điểm/doanh thu/hoa hồng và gửi Telegram.</w:t>
            </w:r>
          </w:p>
        </w:tc>
        <w:tc>
          <w:tcPr>
            <w:tcW w:w="2500" w:type="dxa"/>
            <w:shd w:val="clear" w:color="auto" w:fill="FFFFFF"/>
            <w:tcMar>
              <w:top w:w="70" w:type="dxa"/>
              <w:left w:w="75" w:type="dxa"/>
              <w:bottom w:w="70" w:type="dxa"/>
              <w:right w:w="75" w:type="dxa"/>
            </w:tcMar>
          </w:tcPr>
          <w:p w14:paraId="3E696F68" w14:textId="77777777" w:rsidR="00E95D30" w:rsidRDefault="00000000">
            <w:r>
              <w:rPr>
                <w:rFonts w:cs="Arial"/>
                <w:color w:val="111111"/>
                <w:sz w:val="18"/>
              </w:rPr>
              <w:t>Giữ theo baseline; Guest không gửi bill trong MVP.</w:t>
            </w:r>
          </w:p>
        </w:tc>
      </w:tr>
      <w:tr w:rsidR="00E95D30" w14:paraId="2006BD95" w14:textId="77777777">
        <w:trPr>
          <w:cantSplit/>
          <w:jc w:val="center"/>
        </w:trPr>
        <w:tc>
          <w:tcPr>
            <w:tcW w:w="2200" w:type="dxa"/>
            <w:shd w:val="clear" w:color="auto" w:fill="F7FBFF"/>
            <w:tcMar>
              <w:top w:w="70" w:type="dxa"/>
              <w:left w:w="75" w:type="dxa"/>
              <w:bottom w:w="70" w:type="dxa"/>
              <w:right w:w="75" w:type="dxa"/>
            </w:tcMar>
          </w:tcPr>
          <w:p w14:paraId="5512E66B" w14:textId="77777777" w:rsidR="00E95D30" w:rsidRDefault="00000000">
            <w:r>
              <w:rPr>
                <w:rFonts w:cs="Arial"/>
                <w:color w:val="111111"/>
                <w:sz w:val="18"/>
              </w:rPr>
              <w:t>Quản lý QR</w:t>
            </w:r>
          </w:p>
        </w:tc>
        <w:tc>
          <w:tcPr>
            <w:tcW w:w="5300" w:type="dxa"/>
            <w:shd w:val="clear" w:color="auto" w:fill="FFFFFF"/>
            <w:tcMar>
              <w:top w:w="70" w:type="dxa"/>
              <w:left w:w="75" w:type="dxa"/>
              <w:bottom w:w="70" w:type="dxa"/>
              <w:right w:w="75" w:type="dxa"/>
            </w:tcMar>
          </w:tcPr>
          <w:p w14:paraId="511E689E" w14:textId="77777777" w:rsidR="00E95D30" w:rsidRDefault="00000000">
            <w:r>
              <w:rPr>
                <w:rFonts w:cs="Arial"/>
                <w:color w:val="111111"/>
                <w:sz w:val="18"/>
              </w:rPr>
              <w:t>Danh sách QR đã cấp/in ra cho khách, thống kê QR áp dụng theo khách/quán.</w:t>
            </w:r>
          </w:p>
        </w:tc>
        <w:tc>
          <w:tcPr>
            <w:tcW w:w="2500" w:type="dxa"/>
            <w:shd w:val="clear" w:color="auto" w:fill="FFFFFF"/>
            <w:tcMar>
              <w:top w:w="70" w:type="dxa"/>
              <w:left w:w="75" w:type="dxa"/>
              <w:bottom w:w="70" w:type="dxa"/>
              <w:right w:w="75" w:type="dxa"/>
            </w:tcMar>
          </w:tcPr>
          <w:p w14:paraId="16A055C2" w14:textId="77777777" w:rsidR="00E95D30" w:rsidRDefault="00000000">
            <w:r>
              <w:rPr>
                <w:rFonts w:cs="Arial"/>
                <w:color w:val="111111"/>
                <w:sz w:val="18"/>
              </w:rPr>
              <w:t>Đã demo; phát sinh yêu cầu tạo QR tặng/thủ công.</w:t>
            </w:r>
          </w:p>
        </w:tc>
      </w:tr>
      <w:tr w:rsidR="00E95D30" w14:paraId="7D2CD956" w14:textId="77777777">
        <w:trPr>
          <w:cantSplit/>
          <w:jc w:val="center"/>
        </w:trPr>
        <w:tc>
          <w:tcPr>
            <w:tcW w:w="2200" w:type="dxa"/>
            <w:shd w:val="clear" w:color="auto" w:fill="F7FBFF"/>
            <w:tcMar>
              <w:top w:w="70" w:type="dxa"/>
              <w:left w:w="75" w:type="dxa"/>
              <w:bottom w:w="70" w:type="dxa"/>
              <w:right w:w="75" w:type="dxa"/>
            </w:tcMar>
          </w:tcPr>
          <w:p w14:paraId="3DA3C942" w14:textId="77777777" w:rsidR="00E95D30" w:rsidRDefault="00000000">
            <w:r>
              <w:rPr>
                <w:rFonts w:cs="Arial"/>
                <w:color w:val="111111"/>
                <w:sz w:val="18"/>
              </w:rPr>
              <w:t>CRUD quán/cast</w:t>
            </w:r>
          </w:p>
        </w:tc>
        <w:tc>
          <w:tcPr>
            <w:tcW w:w="5300" w:type="dxa"/>
            <w:shd w:val="clear" w:color="auto" w:fill="FFFFFF"/>
            <w:tcMar>
              <w:top w:w="70" w:type="dxa"/>
              <w:left w:w="75" w:type="dxa"/>
              <w:bottom w:w="70" w:type="dxa"/>
              <w:right w:w="75" w:type="dxa"/>
            </w:tcMar>
          </w:tcPr>
          <w:p w14:paraId="4F6CB16E" w14:textId="77777777" w:rsidR="00E95D30" w:rsidRDefault="00000000">
            <w:r>
              <w:rPr>
                <w:rFonts w:cs="Arial"/>
                <w:color w:val="111111"/>
                <w:sz w:val="18"/>
              </w:rPr>
              <w:t>Admin thêm/sửa quán, loại hình, khu vực, địa chỉ, phone, mô tả, Maps, giờ mở cửa, video, menu, trạng thái; cast tương tự.</w:t>
            </w:r>
          </w:p>
        </w:tc>
        <w:tc>
          <w:tcPr>
            <w:tcW w:w="2500" w:type="dxa"/>
            <w:shd w:val="clear" w:color="auto" w:fill="FFFFFF"/>
            <w:tcMar>
              <w:top w:w="70" w:type="dxa"/>
              <w:left w:w="75" w:type="dxa"/>
              <w:bottom w:w="70" w:type="dxa"/>
              <w:right w:w="75" w:type="dxa"/>
            </w:tcMar>
          </w:tcPr>
          <w:p w14:paraId="17DFBB9B" w14:textId="77777777" w:rsidR="00E95D30" w:rsidRDefault="00000000">
            <w:r>
              <w:rPr>
                <w:rFonts w:cs="Arial"/>
                <w:color w:val="111111"/>
                <w:sz w:val="18"/>
              </w:rPr>
              <w:t>Giữ theo scope P0.</w:t>
            </w:r>
          </w:p>
        </w:tc>
      </w:tr>
      <w:tr w:rsidR="00E95D30" w14:paraId="0382BAD3" w14:textId="77777777">
        <w:trPr>
          <w:cantSplit/>
          <w:jc w:val="center"/>
        </w:trPr>
        <w:tc>
          <w:tcPr>
            <w:tcW w:w="2200" w:type="dxa"/>
            <w:shd w:val="clear" w:color="auto" w:fill="F7FBFF"/>
            <w:tcMar>
              <w:top w:w="70" w:type="dxa"/>
              <w:left w:w="75" w:type="dxa"/>
              <w:bottom w:w="70" w:type="dxa"/>
              <w:right w:w="75" w:type="dxa"/>
            </w:tcMar>
          </w:tcPr>
          <w:p w14:paraId="3C9AA2A4" w14:textId="77777777" w:rsidR="00E95D30" w:rsidRDefault="00000000">
            <w:r>
              <w:rPr>
                <w:rFonts w:cs="Arial"/>
                <w:color w:val="111111"/>
                <w:sz w:val="18"/>
              </w:rPr>
              <w:t>Ranking thủ công</w:t>
            </w:r>
          </w:p>
        </w:tc>
        <w:tc>
          <w:tcPr>
            <w:tcW w:w="5300" w:type="dxa"/>
            <w:shd w:val="clear" w:color="auto" w:fill="FFFFFF"/>
            <w:tcMar>
              <w:top w:w="70" w:type="dxa"/>
              <w:left w:w="75" w:type="dxa"/>
              <w:bottom w:w="70" w:type="dxa"/>
              <w:right w:w="75" w:type="dxa"/>
            </w:tcMar>
          </w:tcPr>
          <w:p w14:paraId="135E44B9" w14:textId="77777777" w:rsidR="00E95D30" w:rsidRDefault="00000000">
            <w:r>
              <w:rPr>
                <w:rFonts w:cs="Arial"/>
                <w:color w:val="111111"/>
                <w:sz w:val="18"/>
              </w:rPr>
              <w:t>Admin xếp hạng top 1-5 theo Hà Nội, HCM, Tổng hợp; kéo thả/mũi tên đổi thứ tự.</w:t>
            </w:r>
          </w:p>
        </w:tc>
        <w:tc>
          <w:tcPr>
            <w:tcW w:w="2500" w:type="dxa"/>
            <w:shd w:val="clear" w:color="auto" w:fill="FFFFFF"/>
            <w:tcMar>
              <w:top w:w="70" w:type="dxa"/>
              <w:left w:w="75" w:type="dxa"/>
              <w:bottom w:w="70" w:type="dxa"/>
              <w:right w:w="75" w:type="dxa"/>
            </w:tcMar>
          </w:tcPr>
          <w:p w14:paraId="227F2A33" w14:textId="77777777" w:rsidR="00E95D30" w:rsidRDefault="00000000">
            <w:r>
              <w:rPr>
                <w:rFonts w:cs="Arial"/>
                <w:color w:val="111111"/>
                <w:sz w:val="18"/>
              </w:rPr>
              <w:t>Giữ theo scope P0; hỗ trợ logic quảng cáo/paid placement ở mức manual.</w:t>
            </w:r>
          </w:p>
        </w:tc>
      </w:tr>
      <w:tr w:rsidR="00E95D30" w14:paraId="39BAEC23" w14:textId="77777777">
        <w:trPr>
          <w:cantSplit/>
          <w:jc w:val="center"/>
        </w:trPr>
        <w:tc>
          <w:tcPr>
            <w:tcW w:w="2200" w:type="dxa"/>
            <w:shd w:val="clear" w:color="auto" w:fill="F7FBFF"/>
            <w:tcMar>
              <w:top w:w="70" w:type="dxa"/>
              <w:left w:w="75" w:type="dxa"/>
              <w:bottom w:w="70" w:type="dxa"/>
              <w:right w:w="75" w:type="dxa"/>
            </w:tcMar>
          </w:tcPr>
          <w:p w14:paraId="4945F164" w14:textId="77777777" w:rsidR="00E95D30" w:rsidRDefault="00000000">
            <w:r>
              <w:rPr>
                <w:rFonts w:cs="Arial"/>
                <w:color w:val="111111"/>
                <w:sz w:val="18"/>
              </w:rPr>
              <w:t>Nội dung trang chủ &amp; Blog</w:t>
            </w:r>
          </w:p>
        </w:tc>
        <w:tc>
          <w:tcPr>
            <w:tcW w:w="5300" w:type="dxa"/>
            <w:shd w:val="clear" w:color="auto" w:fill="FFFFFF"/>
            <w:tcMar>
              <w:top w:w="70" w:type="dxa"/>
              <w:left w:w="75" w:type="dxa"/>
              <w:bottom w:w="70" w:type="dxa"/>
              <w:right w:w="75" w:type="dxa"/>
            </w:tcMar>
          </w:tcPr>
          <w:p w14:paraId="1B4A60C6" w14:textId="77777777" w:rsidR="00E95D30" w:rsidRDefault="00000000">
            <w:r>
              <w:rPr>
                <w:rFonts w:cs="Arial"/>
                <w:color w:val="111111"/>
                <w:sz w:val="18"/>
              </w:rPr>
              <w:t>Admin chỉnh banner, dịch vụ nổi bật, video, blog và bài viết.</w:t>
            </w:r>
          </w:p>
        </w:tc>
        <w:tc>
          <w:tcPr>
            <w:tcW w:w="2500" w:type="dxa"/>
            <w:shd w:val="clear" w:color="auto" w:fill="FFFFFF"/>
            <w:tcMar>
              <w:top w:w="70" w:type="dxa"/>
              <w:left w:w="75" w:type="dxa"/>
              <w:bottom w:w="70" w:type="dxa"/>
              <w:right w:w="75" w:type="dxa"/>
            </w:tcMar>
          </w:tcPr>
          <w:p w14:paraId="0F6F3E6F" w14:textId="77777777" w:rsidR="00E95D30" w:rsidRDefault="00000000">
            <w:r>
              <w:rPr>
                <w:rFonts w:cs="Arial"/>
                <w:color w:val="111111"/>
                <w:sz w:val="18"/>
              </w:rPr>
              <w:t>Giữ theo scope; cần bổ sung/chuẩn hóa quyền tùy chỉnh logo/icon/banner.</w:t>
            </w:r>
          </w:p>
        </w:tc>
      </w:tr>
    </w:tbl>
    <w:p w14:paraId="5301BCF3" w14:textId="77777777" w:rsidR="00E95D30" w:rsidRDefault="00E95D30">
      <w:pPr>
        <w:spacing w:after="80" w:line="259" w:lineRule="auto"/>
      </w:pPr>
    </w:p>
    <w:p w14:paraId="04BAA600" w14:textId="77777777" w:rsidR="00E95D30" w:rsidRDefault="00000000">
      <w:pPr>
        <w:pStyle w:val="Heading1"/>
        <w:spacing w:before="200" w:after="80"/>
      </w:pPr>
      <w:r>
        <w:rPr>
          <w:rFonts w:ascii="Arial" w:eastAsia="Arial" w:hAnsi="Arial" w:cs="Arial"/>
        </w:rPr>
        <w:t>5. Nội dung đã confirm với khách hàng</w:t>
      </w:r>
    </w:p>
    <w:p w14:paraId="077EFAD0" w14:textId="77777777" w:rsidR="00E95D30" w:rsidRDefault="00000000">
      <w:pPr>
        <w:spacing w:after="80" w:line="259" w:lineRule="auto"/>
      </w:pPr>
      <w:r>
        <w:rPr>
          <w:rFonts w:cs="Arial"/>
        </w:rPr>
        <w:t>Các điểm dưới đây được hiểu là nội dung đã trao đổi và được khách hàng đồng ý/không phản đối trong buổi review. Những mục còn cần quyết định về phase hoặc effort được tách riêng ở mục Pending.</w:t>
      </w: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981"/>
        <w:gridCol w:w="5229"/>
        <w:gridCol w:w="4140"/>
      </w:tblGrid>
      <w:tr w:rsidR="00E95D30" w14:paraId="66F1B975" w14:textId="77777777">
        <w:trPr>
          <w:cantSplit/>
          <w:tblHeader/>
          <w:jc w:val="center"/>
        </w:trPr>
        <w:tc>
          <w:tcPr>
            <w:tcW w:w="900" w:type="dxa"/>
            <w:shd w:val="clear" w:color="auto" w:fill="1F4E79"/>
            <w:tcMar>
              <w:top w:w="70" w:type="dxa"/>
              <w:left w:w="75" w:type="dxa"/>
              <w:bottom w:w="70" w:type="dxa"/>
              <w:right w:w="75" w:type="dxa"/>
            </w:tcMar>
          </w:tcPr>
          <w:p w14:paraId="2D68A281" w14:textId="77777777" w:rsidR="00E95D30" w:rsidRDefault="00000000">
            <w:r>
              <w:rPr>
                <w:rFonts w:cs="Arial"/>
                <w:b/>
                <w:color w:val="FFFFFF"/>
                <w:sz w:val="19"/>
              </w:rPr>
              <w:t>Mã</w:t>
            </w:r>
          </w:p>
        </w:tc>
        <w:tc>
          <w:tcPr>
            <w:tcW w:w="4800" w:type="dxa"/>
            <w:shd w:val="clear" w:color="auto" w:fill="1F4E79"/>
            <w:tcMar>
              <w:top w:w="70" w:type="dxa"/>
              <w:left w:w="75" w:type="dxa"/>
              <w:bottom w:w="70" w:type="dxa"/>
              <w:right w:w="75" w:type="dxa"/>
            </w:tcMar>
          </w:tcPr>
          <w:p w14:paraId="222EF765" w14:textId="77777777" w:rsidR="00E95D30" w:rsidRDefault="00000000">
            <w:r>
              <w:rPr>
                <w:rFonts w:cs="Arial"/>
                <w:b/>
                <w:color w:val="FFFFFF"/>
                <w:sz w:val="19"/>
              </w:rPr>
              <w:t>Nội dung xác nhận</w:t>
            </w:r>
          </w:p>
        </w:tc>
        <w:tc>
          <w:tcPr>
            <w:tcW w:w="3800" w:type="dxa"/>
            <w:shd w:val="clear" w:color="auto" w:fill="1F4E79"/>
            <w:tcMar>
              <w:top w:w="70" w:type="dxa"/>
              <w:left w:w="75" w:type="dxa"/>
              <w:bottom w:w="70" w:type="dxa"/>
              <w:right w:w="75" w:type="dxa"/>
            </w:tcMar>
          </w:tcPr>
          <w:p w14:paraId="7ED5B0EF" w14:textId="77777777" w:rsidR="00E95D30" w:rsidRDefault="00000000">
            <w:r>
              <w:rPr>
                <w:rFonts w:cs="Arial"/>
                <w:b/>
                <w:color w:val="FFFFFF"/>
                <w:sz w:val="19"/>
              </w:rPr>
              <w:t>Ý nghĩa triển khai</w:t>
            </w:r>
          </w:p>
        </w:tc>
      </w:tr>
      <w:tr w:rsidR="00E95D30" w14:paraId="25E05E8D" w14:textId="77777777">
        <w:trPr>
          <w:cantSplit/>
          <w:jc w:val="center"/>
        </w:trPr>
        <w:tc>
          <w:tcPr>
            <w:tcW w:w="900" w:type="dxa"/>
            <w:shd w:val="clear" w:color="auto" w:fill="F7FBFF"/>
            <w:tcMar>
              <w:top w:w="70" w:type="dxa"/>
              <w:left w:w="75" w:type="dxa"/>
              <w:bottom w:w="70" w:type="dxa"/>
              <w:right w:w="75" w:type="dxa"/>
            </w:tcMar>
          </w:tcPr>
          <w:p w14:paraId="6264A86D" w14:textId="77777777" w:rsidR="00E95D30" w:rsidRDefault="00000000">
            <w:r>
              <w:rPr>
                <w:rFonts w:cs="Arial"/>
                <w:color w:val="111111"/>
                <w:sz w:val="18"/>
              </w:rPr>
              <w:t>CF-01</w:t>
            </w:r>
          </w:p>
        </w:tc>
        <w:tc>
          <w:tcPr>
            <w:tcW w:w="4800" w:type="dxa"/>
            <w:shd w:val="clear" w:color="auto" w:fill="FFFFFF"/>
            <w:tcMar>
              <w:top w:w="70" w:type="dxa"/>
              <w:left w:w="75" w:type="dxa"/>
              <w:bottom w:w="70" w:type="dxa"/>
              <w:right w:w="75" w:type="dxa"/>
            </w:tcMar>
          </w:tcPr>
          <w:p w14:paraId="4A9E3F27" w14:textId="77777777" w:rsidR="00E95D30" w:rsidRDefault="00000000">
            <w:r>
              <w:rPr>
                <w:rFonts w:cs="Arial"/>
                <w:color w:val="111111"/>
                <w:sz w:val="18"/>
              </w:rPr>
              <w:t>Khách sẽ nhận tài khoản demo/beta để tự trải nghiệm thêm sau khi team test lại.</w:t>
            </w:r>
          </w:p>
        </w:tc>
        <w:tc>
          <w:tcPr>
            <w:tcW w:w="3800" w:type="dxa"/>
            <w:shd w:val="clear" w:color="auto" w:fill="FFFFFF"/>
            <w:tcMar>
              <w:top w:w="70" w:type="dxa"/>
              <w:left w:w="75" w:type="dxa"/>
              <w:bottom w:w="70" w:type="dxa"/>
              <w:right w:w="75" w:type="dxa"/>
            </w:tcMar>
          </w:tcPr>
          <w:p w14:paraId="33E9A80A" w14:textId="77777777" w:rsidR="00E95D30" w:rsidRDefault="00000000">
            <w:r>
              <w:rPr>
                <w:rFonts w:cs="Arial"/>
                <w:color w:val="111111"/>
                <w:sz w:val="18"/>
              </w:rPr>
              <w:t>Chuẩn bị tài khoản theo vai trò, dữ liệu demo ổn định và hướng dẫn sử dụng ngắn.</w:t>
            </w:r>
          </w:p>
        </w:tc>
      </w:tr>
      <w:tr w:rsidR="00E95D30" w14:paraId="14DAC218" w14:textId="77777777">
        <w:trPr>
          <w:cantSplit/>
          <w:jc w:val="center"/>
        </w:trPr>
        <w:tc>
          <w:tcPr>
            <w:tcW w:w="900" w:type="dxa"/>
            <w:shd w:val="clear" w:color="auto" w:fill="F7FBFF"/>
            <w:tcMar>
              <w:top w:w="70" w:type="dxa"/>
              <w:left w:w="75" w:type="dxa"/>
              <w:bottom w:w="70" w:type="dxa"/>
              <w:right w:w="75" w:type="dxa"/>
            </w:tcMar>
          </w:tcPr>
          <w:p w14:paraId="2B9815AD" w14:textId="77777777" w:rsidR="00E95D30" w:rsidRDefault="00000000">
            <w:r>
              <w:rPr>
                <w:rFonts w:cs="Arial"/>
                <w:color w:val="111111"/>
                <w:sz w:val="18"/>
              </w:rPr>
              <w:t>CF-02</w:t>
            </w:r>
          </w:p>
        </w:tc>
        <w:tc>
          <w:tcPr>
            <w:tcW w:w="4800" w:type="dxa"/>
            <w:shd w:val="clear" w:color="auto" w:fill="FFFFFF"/>
            <w:tcMar>
              <w:top w:w="70" w:type="dxa"/>
              <w:left w:w="75" w:type="dxa"/>
              <w:bottom w:w="70" w:type="dxa"/>
              <w:right w:w="75" w:type="dxa"/>
            </w:tcMar>
          </w:tcPr>
          <w:p w14:paraId="04844825" w14:textId="77777777" w:rsidR="00E95D30" w:rsidRDefault="00000000">
            <w:r>
              <w:rPr>
                <w:rFonts w:cs="Arial"/>
                <w:color w:val="111111"/>
                <w:sz w:val="18"/>
              </w:rPr>
              <w:t>Tạo môi trường nhân bản riêng để team nội bộ tiếp tục kiểm thử, không ảnh hưởng dữ liệu khách đang review.</w:t>
            </w:r>
          </w:p>
        </w:tc>
        <w:tc>
          <w:tcPr>
            <w:tcW w:w="3800" w:type="dxa"/>
            <w:shd w:val="clear" w:color="auto" w:fill="FFFFFF"/>
            <w:tcMar>
              <w:top w:w="70" w:type="dxa"/>
              <w:left w:w="75" w:type="dxa"/>
              <w:bottom w:w="70" w:type="dxa"/>
              <w:right w:w="75" w:type="dxa"/>
            </w:tcMar>
          </w:tcPr>
          <w:p w14:paraId="61D0730E" w14:textId="77777777" w:rsidR="00E95D30" w:rsidRDefault="00000000">
            <w:r>
              <w:rPr>
                <w:rFonts w:cs="Arial"/>
                <w:color w:val="111111"/>
                <w:sz w:val="18"/>
              </w:rPr>
              <w:t>Môi trường khách dùng phải ổn định; mọi thử nghiệm nội bộ cần thực hiện trên môi trường riêng.</w:t>
            </w:r>
          </w:p>
        </w:tc>
      </w:tr>
      <w:tr w:rsidR="00E95D30" w14:paraId="6650277B" w14:textId="77777777">
        <w:trPr>
          <w:cantSplit/>
          <w:jc w:val="center"/>
        </w:trPr>
        <w:tc>
          <w:tcPr>
            <w:tcW w:w="900" w:type="dxa"/>
            <w:shd w:val="clear" w:color="auto" w:fill="F7FBFF"/>
            <w:tcMar>
              <w:top w:w="70" w:type="dxa"/>
              <w:left w:w="75" w:type="dxa"/>
              <w:bottom w:w="70" w:type="dxa"/>
              <w:right w:w="75" w:type="dxa"/>
            </w:tcMar>
          </w:tcPr>
          <w:p w14:paraId="2754DCAD" w14:textId="77777777" w:rsidR="00E95D30" w:rsidRDefault="00000000">
            <w:r>
              <w:rPr>
                <w:rFonts w:cs="Arial"/>
                <w:color w:val="111111"/>
                <w:sz w:val="18"/>
              </w:rPr>
              <w:t>CF-03</w:t>
            </w:r>
          </w:p>
        </w:tc>
        <w:tc>
          <w:tcPr>
            <w:tcW w:w="4800" w:type="dxa"/>
            <w:shd w:val="clear" w:color="auto" w:fill="FFFFFF"/>
            <w:tcMar>
              <w:top w:w="70" w:type="dxa"/>
              <w:left w:w="75" w:type="dxa"/>
              <w:bottom w:w="70" w:type="dxa"/>
              <w:right w:w="75" w:type="dxa"/>
            </w:tcMar>
          </w:tcPr>
          <w:p w14:paraId="7DA29709" w14:textId="77777777" w:rsidR="00E95D30" w:rsidRDefault="00000000">
            <w:r>
              <w:rPr>
                <w:rFonts w:cs="Arial"/>
                <w:color w:val="111111"/>
                <w:sz w:val="18"/>
              </w:rPr>
              <w:t>Khung giờ booking có thể cấu hình từ hệ thống.</w:t>
            </w:r>
          </w:p>
        </w:tc>
        <w:tc>
          <w:tcPr>
            <w:tcW w:w="3800" w:type="dxa"/>
            <w:shd w:val="clear" w:color="auto" w:fill="FFFFFF"/>
            <w:tcMar>
              <w:top w:w="70" w:type="dxa"/>
              <w:left w:w="75" w:type="dxa"/>
              <w:bottom w:w="70" w:type="dxa"/>
              <w:right w:w="75" w:type="dxa"/>
            </w:tcMar>
          </w:tcPr>
          <w:p w14:paraId="61892B54" w14:textId="77777777" w:rsidR="00E95D30" w:rsidRDefault="00000000">
            <w:r>
              <w:rPr>
                <w:rFonts w:cs="Arial"/>
                <w:color w:val="111111"/>
                <w:sz w:val="18"/>
              </w:rPr>
              <w:t>Không hard-code chỉ khung giờ ban đêm; Admin có thể thiết lập theo nhu cầu quán.</w:t>
            </w:r>
          </w:p>
        </w:tc>
      </w:tr>
      <w:tr w:rsidR="00E95D30" w14:paraId="550D59CE" w14:textId="77777777">
        <w:trPr>
          <w:cantSplit/>
          <w:jc w:val="center"/>
        </w:trPr>
        <w:tc>
          <w:tcPr>
            <w:tcW w:w="900" w:type="dxa"/>
            <w:shd w:val="clear" w:color="auto" w:fill="F7FBFF"/>
            <w:tcMar>
              <w:top w:w="70" w:type="dxa"/>
              <w:left w:w="75" w:type="dxa"/>
              <w:bottom w:w="70" w:type="dxa"/>
              <w:right w:w="75" w:type="dxa"/>
            </w:tcMar>
          </w:tcPr>
          <w:p w14:paraId="2C077E17" w14:textId="77777777" w:rsidR="00E95D30" w:rsidRDefault="00000000">
            <w:r>
              <w:rPr>
                <w:rFonts w:cs="Arial"/>
                <w:color w:val="111111"/>
                <w:sz w:val="18"/>
              </w:rPr>
              <w:t>CF-04</w:t>
            </w:r>
          </w:p>
        </w:tc>
        <w:tc>
          <w:tcPr>
            <w:tcW w:w="4800" w:type="dxa"/>
            <w:shd w:val="clear" w:color="auto" w:fill="FFFFFF"/>
            <w:tcMar>
              <w:top w:w="70" w:type="dxa"/>
              <w:left w:w="75" w:type="dxa"/>
              <w:bottom w:w="70" w:type="dxa"/>
              <w:right w:w="75" w:type="dxa"/>
            </w:tcMar>
          </w:tcPr>
          <w:p w14:paraId="367CFB1E" w14:textId="77777777" w:rsidR="00E95D30" w:rsidRDefault="00000000">
            <w:r>
              <w:rPr>
                <w:rFonts w:cs="Arial"/>
                <w:color w:val="111111"/>
                <w:sz w:val="18"/>
              </w:rPr>
              <w:t>Số điện thoại gọi từ trang quán là số do hệ thống/Admin setup, không cố định theo số của quán nếu khách muốn dùng số điều phối riêng.</w:t>
            </w:r>
          </w:p>
        </w:tc>
        <w:tc>
          <w:tcPr>
            <w:tcW w:w="3800" w:type="dxa"/>
            <w:shd w:val="clear" w:color="auto" w:fill="FFFFFF"/>
            <w:tcMar>
              <w:top w:w="70" w:type="dxa"/>
              <w:left w:w="75" w:type="dxa"/>
              <w:bottom w:w="70" w:type="dxa"/>
              <w:right w:w="75" w:type="dxa"/>
            </w:tcMar>
          </w:tcPr>
          <w:p w14:paraId="73BA81AA" w14:textId="77777777" w:rsidR="00E95D30" w:rsidRDefault="00000000">
            <w:r>
              <w:rPr>
                <w:rFonts w:cs="Arial"/>
                <w:color w:val="111111"/>
                <w:sz w:val="18"/>
              </w:rPr>
              <w:t>Bổ sung/kiểm tra field phone/call-to-action trong CMS và public UI.</w:t>
            </w:r>
          </w:p>
        </w:tc>
      </w:tr>
      <w:tr w:rsidR="00E95D30" w14:paraId="57218FC2" w14:textId="77777777">
        <w:trPr>
          <w:cantSplit/>
          <w:jc w:val="center"/>
        </w:trPr>
        <w:tc>
          <w:tcPr>
            <w:tcW w:w="900" w:type="dxa"/>
            <w:shd w:val="clear" w:color="auto" w:fill="F7FBFF"/>
            <w:tcMar>
              <w:top w:w="70" w:type="dxa"/>
              <w:left w:w="75" w:type="dxa"/>
              <w:bottom w:w="70" w:type="dxa"/>
              <w:right w:w="75" w:type="dxa"/>
            </w:tcMar>
          </w:tcPr>
          <w:p w14:paraId="7C3B2832" w14:textId="77777777" w:rsidR="00E95D30" w:rsidRDefault="00000000">
            <w:r>
              <w:rPr>
                <w:rFonts w:cs="Arial"/>
                <w:color w:val="111111"/>
                <w:sz w:val="18"/>
              </w:rPr>
              <w:lastRenderedPageBreak/>
              <w:t>CF-05</w:t>
            </w:r>
          </w:p>
        </w:tc>
        <w:tc>
          <w:tcPr>
            <w:tcW w:w="4800" w:type="dxa"/>
            <w:shd w:val="clear" w:color="auto" w:fill="FFFFFF"/>
            <w:tcMar>
              <w:top w:w="70" w:type="dxa"/>
              <w:left w:w="75" w:type="dxa"/>
              <w:bottom w:w="70" w:type="dxa"/>
              <w:right w:w="75" w:type="dxa"/>
            </w:tcMar>
          </w:tcPr>
          <w:p w14:paraId="048209BE" w14:textId="77777777" w:rsidR="00E95D30" w:rsidRDefault="00000000">
            <w:r>
              <w:rPr>
                <w:rFonts w:cs="Arial"/>
                <w:color w:val="111111"/>
                <w:sz w:val="18"/>
              </w:rPr>
              <w:t>Tiêu đề section như “Đề xuất tối nay”, “Coupon hot” có thể tùy chỉnh, khách có thể dùng tiếng Anh nếu muốn.</w:t>
            </w:r>
          </w:p>
        </w:tc>
        <w:tc>
          <w:tcPr>
            <w:tcW w:w="3800" w:type="dxa"/>
            <w:shd w:val="clear" w:color="auto" w:fill="FFFFFF"/>
            <w:tcMar>
              <w:top w:w="70" w:type="dxa"/>
              <w:left w:w="75" w:type="dxa"/>
              <w:bottom w:w="70" w:type="dxa"/>
              <w:right w:w="75" w:type="dxa"/>
            </w:tcMar>
          </w:tcPr>
          <w:p w14:paraId="0BBC7001" w14:textId="77777777" w:rsidR="00E95D30" w:rsidRDefault="00000000">
            <w:r>
              <w:rPr>
                <w:rFonts w:cs="Arial"/>
                <w:color w:val="111111"/>
                <w:sz w:val="18"/>
              </w:rPr>
              <w:t>CMS cần cho phép sửa title/label các block nội dung chính trên trang chủ.</w:t>
            </w:r>
          </w:p>
        </w:tc>
      </w:tr>
      <w:tr w:rsidR="00E95D30" w14:paraId="1B2DCE61" w14:textId="77777777">
        <w:trPr>
          <w:cantSplit/>
          <w:jc w:val="center"/>
        </w:trPr>
        <w:tc>
          <w:tcPr>
            <w:tcW w:w="900" w:type="dxa"/>
            <w:shd w:val="clear" w:color="auto" w:fill="F7FBFF"/>
            <w:tcMar>
              <w:top w:w="70" w:type="dxa"/>
              <w:left w:w="75" w:type="dxa"/>
              <w:bottom w:w="70" w:type="dxa"/>
              <w:right w:w="75" w:type="dxa"/>
            </w:tcMar>
          </w:tcPr>
          <w:p w14:paraId="3D94E490" w14:textId="77777777" w:rsidR="00E95D30" w:rsidRDefault="00000000">
            <w:r>
              <w:rPr>
                <w:rFonts w:cs="Arial"/>
                <w:color w:val="111111"/>
                <w:sz w:val="18"/>
              </w:rPr>
              <w:t>CF-06</w:t>
            </w:r>
          </w:p>
        </w:tc>
        <w:tc>
          <w:tcPr>
            <w:tcW w:w="4800" w:type="dxa"/>
            <w:shd w:val="clear" w:color="auto" w:fill="FFFFFF"/>
            <w:tcMar>
              <w:top w:w="70" w:type="dxa"/>
              <w:left w:w="75" w:type="dxa"/>
              <w:bottom w:w="70" w:type="dxa"/>
              <w:right w:w="75" w:type="dxa"/>
            </w:tcMar>
          </w:tcPr>
          <w:p w14:paraId="14112F0C" w14:textId="77777777" w:rsidR="00E95D30" w:rsidRDefault="00000000">
            <w:r>
              <w:rPr>
                <w:rFonts w:cs="Arial"/>
                <w:color w:val="111111"/>
                <w:sz w:val="18"/>
              </w:rPr>
              <w:t>Banner nổi bật nên giữ dạng slider để tránh kéo dài trang; có thể điều chỉnh thứ tự/ưu tiên hiển thị.</w:t>
            </w:r>
          </w:p>
        </w:tc>
        <w:tc>
          <w:tcPr>
            <w:tcW w:w="3800" w:type="dxa"/>
            <w:shd w:val="clear" w:color="auto" w:fill="FFFFFF"/>
            <w:tcMar>
              <w:top w:w="70" w:type="dxa"/>
              <w:left w:w="75" w:type="dxa"/>
              <w:bottom w:w="70" w:type="dxa"/>
              <w:right w:w="75" w:type="dxa"/>
            </w:tcMar>
          </w:tcPr>
          <w:p w14:paraId="7246A4D1" w14:textId="77777777" w:rsidR="00E95D30" w:rsidRDefault="00000000">
            <w:r>
              <w:rPr>
                <w:rFonts w:cs="Arial"/>
                <w:color w:val="111111"/>
                <w:sz w:val="18"/>
              </w:rPr>
              <w:t>Không chuyển thành nhiều banner xếp dọc trong MVP; hỗ trợ thứ tự quảng cáo/paid placement.</w:t>
            </w:r>
          </w:p>
        </w:tc>
      </w:tr>
      <w:tr w:rsidR="00E95D30" w14:paraId="06726714" w14:textId="77777777">
        <w:trPr>
          <w:cantSplit/>
          <w:jc w:val="center"/>
        </w:trPr>
        <w:tc>
          <w:tcPr>
            <w:tcW w:w="900" w:type="dxa"/>
            <w:shd w:val="clear" w:color="auto" w:fill="F7FBFF"/>
            <w:tcMar>
              <w:top w:w="70" w:type="dxa"/>
              <w:left w:w="75" w:type="dxa"/>
              <w:bottom w:w="70" w:type="dxa"/>
              <w:right w:w="75" w:type="dxa"/>
            </w:tcMar>
          </w:tcPr>
          <w:p w14:paraId="47531ACE" w14:textId="77777777" w:rsidR="00E95D30" w:rsidRDefault="00000000">
            <w:r>
              <w:rPr>
                <w:rFonts w:cs="Arial"/>
                <w:color w:val="111111"/>
                <w:sz w:val="18"/>
              </w:rPr>
              <w:t>CF-07</w:t>
            </w:r>
          </w:p>
        </w:tc>
        <w:tc>
          <w:tcPr>
            <w:tcW w:w="4800" w:type="dxa"/>
            <w:shd w:val="clear" w:color="auto" w:fill="FFFFFF"/>
            <w:tcMar>
              <w:top w:w="70" w:type="dxa"/>
              <w:left w:w="75" w:type="dxa"/>
              <w:bottom w:w="70" w:type="dxa"/>
              <w:right w:w="75" w:type="dxa"/>
            </w:tcMar>
          </w:tcPr>
          <w:p w14:paraId="5A383A2F" w14:textId="77777777" w:rsidR="00E95D30" w:rsidRDefault="00000000">
            <w:r>
              <w:rPr>
                <w:rFonts w:cs="Arial"/>
                <w:color w:val="111111"/>
                <w:sz w:val="18"/>
              </w:rPr>
              <w:t>Logo khách có thể gửi file thiết kế gốc như AI/PSD hoặc ảnh 500x500; team hỗ trợ chuyển sang định dạng phù hợp để không vỡ nét.</w:t>
            </w:r>
          </w:p>
        </w:tc>
        <w:tc>
          <w:tcPr>
            <w:tcW w:w="3800" w:type="dxa"/>
            <w:shd w:val="clear" w:color="auto" w:fill="FFFFFF"/>
            <w:tcMar>
              <w:top w:w="70" w:type="dxa"/>
              <w:left w:w="75" w:type="dxa"/>
              <w:bottom w:w="70" w:type="dxa"/>
              <w:right w:w="75" w:type="dxa"/>
            </w:tcMar>
          </w:tcPr>
          <w:p w14:paraId="3A1D05C0" w14:textId="77777777" w:rsidR="00E95D30" w:rsidRDefault="00000000">
            <w:r>
              <w:rPr>
                <w:rFonts w:cs="Arial"/>
                <w:color w:val="111111"/>
                <w:sz w:val="18"/>
              </w:rPr>
              <w:t>Ưu tiên SVG cho logo/vector, PNG fallback; cần chuẩn hóa upload/fit theo khung.</w:t>
            </w:r>
          </w:p>
        </w:tc>
      </w:tr>
      <w:tr w:rsidR="00E95D30" w14:paraId="2BA9E2DB" w14:textId="77777777">
        <w:trPr>
          <w:cantSplit/>
          <w:jc w:val="center"/>
        </w:trPr>
        <w:tc>
          <w:tcPr>
            <w:tcW w:w="900" w:type="dxa"/>
            <w:shd w:val="clear" w:color="auto" w:fill="F7FBFF"/>
            <w:tcMar>
              <w:top w:w="70" w:type="dxa"/>
              <w:left w:w="75" w:type="dxa"/>
              <w:bottom w:w="70" w:type="dxa"/>
              <w:right w:w="75" w:type="dxa"/>
            </w:tcMar>
          </w:tcPr>
          <w:p w14:paraId="6DE912F3" w14:textId="77777777" w:rsidR="00E95D30" w:rsidRDefault="00000000">
            <w:r>
              <w:rPr>
                <w:rFonts w:cs="Arial"/>
                <w:color w:val="111111"/>
                <w:sz w:val="18"/>
              </w:rPr>
              <w:t>CF-08</w:t>
            </w:r>
          </w:p>
        </w:tc>
        <w:tc>
          <w:tcPr>
            <w:tcW w:w="4800" w:type="dxa"/>
            <w:shd w:val="clear" w:color="auto" w:fill="FFFFFF"/>
            <w:tcMar>
              <w:top w:w="70" w:type="dxa"/>
              <w:left w:w="75" w:type="dxa"/>
              <w:bottom w:w="70" w:type="dxa"/>
              <w:right w:w="75" w:type="dxa"/>
            </w:tcMar>
          </w:tcPr>
          <w:p w14:paraId="2188E652" w14:textId="77777777" w:rsidR="00E95D30" w:rsidRDefault="00000000">
            <w:r>
              <w:rPr>
                <w:rFonts w:cs="Arial"/>
                <w:color w:val="111111"/>
                <w:sz w:val="18"/>
              </w:rPr>
              <w:t>Tạo Coupon/QR tặng thủ công là nhu cầu phát sinh sau demo và được đưa vào nhóm P0+ để xem xét triển khai sớm.</w:t>
            </w:r>
          </w:p>
        </w:tc>
        <w:tc>
          <w:tcPr>
            <w:tcW w:w="3800" w:type="dxa"/>
            <w:shd w:val="clear" w:color="auto" w:fill="FFFFFF"/>
            <w:tcMar>
              <w:top w:w="70" w:type="dxa"/>
              <w:left w:w="75" w:type="dxa"/>
              <w:bottom w:w="70" w:type="dxa"/>
              <w:right w:w="75" w:type="dxa"/>
            </w:tcMar>
          </w:tcPr>
          <w:p w14:paraId="1BF89CF3" w14:textId="77777777" w:rsidR="00E95D30" w:rsidRDefault="00000000">
            <w:r>
              <w:rPr>
                <w:rFonts w:cs="Arial"/>
                <w:color w:val="111111"/>
                <w:sz w:val="18"/>
              </w:rPr>
              <w:t>Cần chốt rõ rule nghiệp vụ: phạm vi áp dụng, hạng khách, thời hạn, giới hạn lượt dùng, cách Partner xác nhận và cách Admin theo dõi lịch sử sử dụng.</w:t>
            </w:r>
          </w:p>
        </w:tc>
      </w:tr>
      <w:tr w:rsidR="00E95D30" w14:paraId="733880E0" w14:textId="77777777">
        <w:trPr>
          <w:cantSplit/>
          <w:jc w:val="center"/>
        </w:trPr>
        <w:tc>
          <w:tcPr>
            <w:tcW w:w="900" w:type="dxa"/>
            <w:shd w:val="clear" w:color="auto" w:fill="F7FBFF"/>
            <w:tcMar>
              <w:top w:w="70" w:type="dxa"/>
              <w:left w:w="75" w:type="dxa"/>
              <w:bottom w:w="70" w:type="dxa"/>
              <w:right w:w="75" w:type="dxa"/>
            </w:tcMar>
          </w:tcPr>
          <w:p w14:paraId="2F70B776" w14:textId="77777777" w:rsidR="00E95D30" w:rsidRDefault="00000000">
            <w:r>
              <w:rPr>
                <w:rFonts w:cs="Arial"/>
                <w:color w:val="111111"/>
                <w:sz w:val="18"/>
              </w:rPr>
              <w:t>CF-09</w:t>
            </w:r>
          </w:p>
        </w:tc>
        <w:tc>
          <w:tcPr>
            <w:tcW w:w="4800" w:type="dxa"/>
            <w:shd w:val="clear" w:color="auto" w:fill="FFFFFF"/>
            <w:tcMar>
              <w:top w:w="70" w:type="dxa"/>
              <w:left w:w="75" w:type="dxa"/>
              <w:bottom w:w="70" w:type="dxa"/>
              <w:right w:w="75" w:type="dxa"/>
            </w:tcMar>
          </w:tcPr>
          <w:p w14:paraId="123B03C9" w14:textId="77777777" w:rsidR="00E95D30" w:rsidRDefault="00000000">
            <w:r>
              <w:rPr>
                <w:rFonts w:cs="Arial"/>
                <w:color w:val="111111"/>
                <w:sz w:val="18"/>
              </w:rPr>
              <w:t>Khách hiện chưa có thêm thắc mắc nghiệp vụ lớn sau buổi demo.</w:t>
            </w:r>
          </w:p>
        </w:tc>
        <w:tc>
          <w:tcPr>
            <w:tcW w:w="3800" w:type="dxa"/>
            <w:shd w:val="clear" w:color="auto" w:fill="FFFFFF"/>
            <w:tcMar>
              <w:top w:w="70" w:type="dxa"/>
              <w:left w:w="75" w:type="dxa"/>
              <w:bottom w:w="70" w:type="dxa"/>
              <w:right w:w="75" w:type="dxa"/>
            </w:tcMar>
          </w:tcPr>
          <w:p w14:paraId="7D0CE84B" w14:textId="77777777" w:rsidR="00E95D30" w:rsidRDefault="00000000">
            <w:r>
              <w:rPr>
                <w:rFonts w:cs="Arial"/>
                <w:color w:val="111111"/>
                <w:sz w:val="18"/>
              </w:rPr>
              <w:t>Không ghi nhận blocker nghiệp vụ chính; vẫn cần UAT/beta feedback sau khi khách trải nghiệm.</w:t>
            </w:r>
          </w:p>
        </w:tc>
      </w:tr>
    </w:tbl>
    <w:p w14:paraId="59B5067D" w14:textId="77777777" w:rsidR="00E95D30" w:rsidRDefault="00E95D30">
      <w:pPr>
        <w:spacing w:after="80" w:line="259" w:lineRule="auto"/>
      </w:pPr>
    </w:p>
    <w:p w14:paraId="10C6BFA8" w14:textId="77777777" w:rsidR="00E95D30" w:rsidRDefault="00000000">
      <w:pPr>
        <w:pStyle w:val="Heading1"/>
        <w:spacing w:before="200" w:after="80"/>
      </w:pPr>
      <w:r>
        <w:rPr>
          <w:rFonts w:ascii="Arial" w:eastAsia="Arial" w:hAnsi="Arial" w:cs="Arial"/>
        </w:rPr>
        <w:t>6. Tính năng cần bổ sung / thay đổi sau cuộc họp</w:t>
      </w:r>
    </w:p>
    <w:p w14:paraId="33B34621" w14:textId="77777777" w:rsidR="00E95D30" w:rsidRDefault="00000000">
      <w:pPr>
        <w:spacing w:after="80" w:line="259" w:lineRule="auto"/>
      </w:pPr>
      <w:r>
        <w:rPr>
          <w:rFonts w:cs="Arial"/>
        </w:rPr>
        <w:t>Bảng này là danh sách Change Request/Improvement để PM/BA đưa vào Jira. Cột “Đề xuất phase” là khuyến nghị BA, cần khách xác nhận nếu muốn thay đổi ưu tiên.</w:t>
      </w: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889"/>
        <w:gridCol w:w="2174"/>
        <w:gridCol w:w="3739"/>
        <w:gridCol w:w="1380"/>
        <w:gridCol w:w="2168"/>
      </w:tblGrid>
      <w:tr w:rsidR="00E95D30" w14:paraId="5D8E8558" w14:textId="77777777">
        <w:trPr>
          <w:cantSplit/>
          <w:tblHeader/>
          <w:jc w:val="center"/>
        </w:trPr>
        <w:tc>
          <w:tcPr>
            <w:tcW w:w="900" w:type="dxa"/>
            <w:shd w:val="clear" w:color="auto" w:fill="1F4E79"/>
            <w:tcMar>
              <w:top w:w="70" w:type="dxa"/>
              <w:left w:w="75" w:type="dxa"/>
              <w:bottom w:w="70" w:type="dxa"/>
              <w:right w:w="75" w:type="dxa"/>
            </w:tcMar>
          </w:tcPr>
          <w:p w14:paraId="7F963F5E" w14:textId="77777777" w:rsidR="00E95D30" w:rsidRDefault="00000000">
            <w:r>
              <w:rPr>
                <w:rFonts w:cs="Arial"/>
                <w:b/>
                <w:color w:val="FFFFFF"/>
                <w:sz w:val="16"/>
              </w:rPr>
              <w:t>Mã CR</w:t>
            </w:r>
          </w:p>
        </w:tc>
        <w:tc>
          <w:tcPr>
            <w:tcW w:w="2200" w:type="dxa"/>
            <w:shd w:val="clear" w:color="auto" w:fill="1F4E79"/>
            <w:tcMar>
              <w:top w:w="70" w:type="dxa"/>
              <w:left w:w="75" w:type="dxa"/>
              <w:bottom w:w="70" w:type="dxa"/>
              <w:right w:w="75" w:type="dxa"/>
            </w:tcMar>
          </w:tcPr>
          <w:p w14:paraId="420A021E" w14:textId="77777777" w:rsidR="00E95D30" w:rsidRDefault="00000000">
            <w:r>
              <w:rPr>
                <w:rFonts w:cs="Arial"/>
                <w:b/>
                <w:color w:val="FFFFFF"/>
                <w:sz w:val="16"/>
              </w:rPr>
              <w:t>Yêu cầu</w:t>
            </w:r>
          </w:p>
        </w:tc>
        <w:tc>
          <w:tcPr>
            <w:tcW w:w="3800" w:type="dxa"/>
            <w:shd w:val="clear" w:color="auto" w:fill="1F4E79"/>
            <w:tcMar>
              <w:top w:w="70" w:type="dxa"/>
              <w:left w:w="75" w:type="dxa"/>
              <w:bottom w:w="70" w:type="dxa"/>
              <w:right w:w="75" w:type="dxa"/>
            </w:tcMar>
          </w:tcPr>
          <w:p w14:paraId="1500143D" w14:textId="77777777" w:rsidR="00E95D30" w:rsidRDefault="00000000">
            <w:r>
              <w:rPr>
                <w:rFonts w:cs="Arial"/>
                <w:b/>
                <w:color w:val="FFFFFF"/>
                <w:sz w:val="16"/>
              </w:rPr>
              <w:t>Mô tả nghiệp vụ mong muốn</w:t>
            </w:r>
          </w:p>
        </w:tc>
        <w:tc>
          <w:tcPr>
            <w:tcW w:w="1400" w:type="dxa"/>
            <w:shd w:val="clear" w:color="auto" w:fill="1F4E79"/>
            <w:tcMar>
              <w:top w:w="70" w:type="dxa"/>
              <w:left w:w="75" w:type="dxa"/>
              <w:bottom w:w="70" w:type="dxa"/>
              <w:right w:w="75" w:type="dxa"/>
            </w:tcMar>
          </w:tcPr>
          <w:p w14:paraId="3F152BBF" w14:textId="77777777" w:rsidR="00E95D30" w:rsidRDefault="00000000">
            <w:r>
              <w:rPr>
                <w:rFonts w:cs="Arial"/>
                <w:b/>
                <w:color w:val="FFFFFF"/>
                <w:sz w:val="16"/>
              </w:rPr>
              <w:t>Đề xuất phase</w:t>
            </w:r>
          </w:p>
        </w:tc>
        <w:tc>
          <w:tcPr>
            <w:tcW w:w="2200" w:type="dxa"/>
            <w:shd w:val="clear" w:color="auto" w:fill="1F4E79"/>
            <w:tcMar>
              <w:top w:w="70" w:type="dxa"/>
              <w:left w:w="75" w:type="dxa"/>
              <w:bottom w:w="70" w:type="dxa"/>
              <w:right w:w="75" w:type="dxa"/>
            </w:tcMar>
          </w:tcPr>
          <w:p w14:paraId="2A3C1215" w14:textId="77777777" w:rsidR="00E95D30" w:rsidRDefault="00000000">
            <w:r>
              <w:rPr>
                <w:rFonts w:cs="Arial"/>
                <w:b/>
                <w:color w:val="FFFFFF"/>
                <w:sz w:val="16"/>
              </w:rPr>
              <w:t>Tác động chính</w:t>
            </w:r>
          </w:p>
        </w:tc>
      </w:tr>
      <w:tr w:rsidR="00E95D30" w14:paraId="3852AC78" w14:textId="77777777">
        <w:trPr>
          <w:cantSplit/>
          <w:jc w:val="center"/>
        </w:trPr>
        <w:tc>
          <w:tcPr>
            <w:tcW w:w="900" w:type="dxa"/>
            <w:shd w:val="clear" w:color="auto" w:fill="FFFFFF"/>
            <w:tcMar>
              <w:top w:w="70" w:type="dxa"/>
              <w:left w:w="75" w:type="dxa"/>
              <w:bottom w:w="70" w:type="dxa"/>
              <w:right w:w="75" w:type="dxa"/>
            </w:tcMar>
          </w:tcPr>
          <w:p w14:paraId="3F9E7961" w14:textId="77777777" w:rsidR="00E95D30" w:rsidRDefault="00000000">
            <w:r>
              <w:rPr>
                <w:rFonts w:cs="Arial"/>
                <w:color w:val="111111"/>
                <w:sz w:val="16"/>
              </w:rPr>
              <w:t>CR-01</w:t>
            </w:r>
          </w:p>
        </w:tc>
        <w:tc>
          <w:tcPr>
            <w:tcW w:w="2200" w:type="dxa"/>
            <w:shd w:val="clear" w:color="auto" w:fill="FFFFFF"/>
            <w:tcMar>
              <w:top w:w="70" w:type="dxa"/>
              <w:left w:w="75" w:type="dxa"/>
              <w:bottom w:w="70" w:type="dxa"/>
              <w:right w:w="75" w:type="dxa"/>
            </w:tcMar>
          </w:tcPr>
          <w:p w14:paraId="3DA3541B" w14:textId="77777777" w:rsidR="00E95D30" w:rsidRDefault="00000000">
            <w:r>
              <w:rPr>
                <w:rFonts w:cs="Arial"/>
                <w:color w:val="111111"/>
                <w:sz w:val="16"/>
              </w:rPr>
              <w:t>Admin tạo Coupon/QR tặng thủ công</w:t>
            </w:r>
          </w:p>
        </w:tc>
        <w:tc>
          <w:tcPr>
            <w:tcW w:w="3800" w:type="dxa"/>
            <w:shd w:val="clear" w:color="auto" w:fill="FFFFFF"/>
            <w:tcMar>
              <w:top w:w="70" w:type="dxa"/>
              <w:left w:w="75" w:type="dxa"/>
              <w:bottom w:w="70" w:type="dxa"/>
              <w:right w:w="75" w:type="dxa"/>
            </w:tcMar>
          </w:tcPr>
          <w:p w14:paraId="3DDE6FCB" w14:textId="77777777" w:rsidR="00E95D30" w:rsidRDefault="00000000">
            <w:r>
              <w:rPr>
                <w:rFonts w:cs="Arial"/>
                <w:color w:val="111111"/>
                <w:sz w:val="16"/>
              </w:rPr>
              <w:t>Admin tạo một chương trình ưu đãi độc lập ngoài booking, nhập tên ưu đãi, mức giảm, phạm vi áp dụng, hạng khách, thời hạn và giới hạn lượt dùng; hệ thống sinh mã/QR để khách mang đến quán sử dụng và Partner xác nhận.</w:t>
            </w:r>
          </w:p>
        </w:tc>
        <w:tc>
          <w:tcPr>
            <w:tcW w:w="1400" w:type="dxa"/>
            <w:shd w:val="clear" w:color="auto" w:fill="FFFFFF"/>
            <w:tcMar>
              <w:top w:w="70" w:type="dxa"/>
              <w:left w:w="75" w:type="dxa"/>
              <w:bottom w:w="70" w:type="dxa"/>
              <w:right w:w="75" w:type="dxa"/>
            </w:tcMar>
          </w:tcPr>
          <w:p w14:paraId="19738C60" w14:textId="77777777" w:rsidR="00E95D30" w:rsidRDefault="00000000">
            <w:r>
              <w:rPr>
                <w:rFonts w:cs="Arial"/>
                <w:color w:val="111111"/>
                <w:sz w:val="16"/>
              </w:rPr>
              <w:t>P0+</w:t>
            </w:r>
          </w:p>
        </w:tc>
        <w:tc>
          <w:tcPr>
            <w:tcW w:w="2200" w:type="dxa"/>
            <w:shd w:val="clear" w:color="auto" w:fill="FFFFFF"/>
            <w:tcMar>
              <w:top w:w="70" w:type="dxa"/>
              <w:left w:w="75" w:type="dxa"/>
              <w:bottom w:w="70" w:type="dxa"/>
              <w:right w:w="75" w:type="dxa"/>
            </w:tcMar>
          </w:tcPr>
          <w:p w14:paraId="00DCF940" w14:textId="77777777" w:rsidR="00E95D30" w:rsidRDefault="00000000">
            <w:r>
              <w:rPr>
                <w:rFonts w:cs="Arial"/>
                <w:color w:val="111111"/>
                <w:sz w:val="16"/>
              </w:rPr>
              <w:t>Nghiệp vụ ưu đãi, phạm vi áp dụng, thời hạn, giới hạn lượt dùng, lịch sử quét/xác nhận, báo cáo đối soát.</w:t>
            </w:r>
          </w:p>
        </w:tc>
      </w:tr>
      <w:tr w:rsidR="00E95D30" w14:paraId="219CB153" w14:textId="77777777">
        <w:trPr>
          <w:cantSplit/>
          <w:jc w:val="center"/>
        </w:trPr>
        <w:tc>
          <w:tcPr>
            <w:tcW w:w="900" w:type="dxa"/>
            <w:shd w:val="clear" w:color="auto" w:fill="FFFFFF"/>
            <w:tcMar>
              <w:top w:w="70" w:type="dxa"/>
              <w:left w:w="75" w:type="dxa"/>
              <w:bottom w:w="70" w:type="dxa"/>
              <w:right w:w="75" w:type="dxa"/>
            </w:tcMar>
          </w:tcPr>
          <w:p w14:paraId="56AF557B" w14:textId="77777777" w:rsidR="00E95D30" w:rsidRDefault="00000000">
            <w:r>
              <w:rPr>
                <w:rFonts w:cs="Arial"/>
                <w:color w:val="111111"/>
                <w:sz w:val="16"/>
              </w:rPr>
              <w:t>CR-02</w:t>
            </w:r>
          </w:p>
        </w:tc>
        <w:tc>
          <w:tcPr>
            <w:tcW w:w="2200" w:type="dxa"/>
            <w:shd w:val="clear" w:color="auto" w:fill="FFFFFF"/>
            <w:tcMar>
              <w:top w:w="70" w:type="dxa"/>
              <w:left w:w="75" w:type="dxa"/>
              <w:bottom w:w="70" w:type="dxa"/>
              <w:right w:w="75" w:type="dxa"/>
            </w:tcMar>
          </w:tcPr>
          <w:p w14:paraId="1F6F257B" w14:textId="77777777" w:rsidR="00E95D30" w:rsidRDefault="00000000">
            <w:r>
              <w:rPr>
                <w:rFonts w:cs="Arial"/>
                <w:color w:val="111111"/>
                <w:sz w:val="16"/>
              </w:rPr>
              <w:t>Thay bộ icon điều hướng/trang chủ</w:t>
            </w:r>
          </w:p>
        </w:tc>
        <w:tc>
          <w:tcPr>
            <w:tcW w:w="3800" w:type="dxa"/>
            <w:shd w:val="clear" w:color="auto" w:fill="FFFFFF"/>
            <w:tcMar>
              <w:top w:w="70" w:type="dxa"/>
              <w:left w:w="75" w:type="dxa"/>
              <w:bottom w:w="70" w:type="dxa"/>
              <w:right w:w="75" w:type="dxa"/>
            </w:tcMar>
          </w:tcPr>
          <w:p w14:paraId="05FD9257" w14:textId="77777777" w:rsidR="00E95D30" w:rsidRDefault="00000000">
            <w:r>
              <w:rPr>
                <w:rFonts w:cs="Arial"/>
                <w:color w:val="111111"/>
                <w:sz w:val="16"/>
              </w:rPr>
              <w:t>Bộ icon các mục khám phá, cast, ưu đãi, sự kiện, tìm cast, tài khoản... cần sinh động và đúng phong cách nightlife hơn.</w:t>
            </w:r>
          </w:p>
        </w:tc>
        <w:tc>
          <w:tcPr>
            <w:tcW w:w="1400" w:type="dxa"/>
            <w:shd w:val="clear" w:color="auto" w:fill="FFFFFF"/>
            <w:tcMar>
              <w:top w:w="70" w:type="dxa"/>
              <w:left w:w="75" w:type="dxa"/>
              <w:bottom w:w="70" w:type="dxa"/>
              <w:right w:w="75" w:type="dxa"/>
            </w:tcMar>
          </w:tcPr>
          <w:p w14:paraId="6BE3BEFD" w14:textId="77777777" w:rsidR="00E95D30" w:rsidRDefault="00000000">
            <w:r>
              <w:rPr>
                <w:rFonts w:cs="Arial"/>
                <w:color w:val="111111"/>
                <w:sz w:val="16"/>
              </w:rPr>
              <w:t>P0 trước beta</w:t>
            </w:r>
          </w:p>
        </w:tc>
        <w:tc>
          <w:tcPr>
            <w:tcW w:w="2200" w:type="dxa"/>
            <w:shd w:val="clear" w:color="auto" w:fill="FFFFFF"/>
            <w:tcMar>
              <w:top w:w="70" w:type="dxa"/>
              <w:left w:w="75" w:type="dxa"/>
              <w:bottom w:w="70" w:type="dxa"/>
              <w:right w:w="75" w:type="dxa"/>
            </w:tcMar>
          </w:tcPr>
          <w:p w14:paraId="1B22D045" w14:textId="77777777" w:rsidR="00E95D30" w:rsidRDefault="00000000">
            <w:r>
              <w:rPr>
                <w:rFonts w:cs="Arial"/>
                <w:color w:val="111111"/>
                <w:sz w:val="16"/>
              </w:rPr>
              <w:t>Thiết kế giao diện, bộ icon, kiểm tra hiển thị mobile.</w:t>
            </w:r>
          </w:p>
        </w:tc>
      </w:tr>
      <w:tr w:rsidR="00E95D30" w14:paraId="688A3EC6" w14:textId="77777777">
        <w:trPr>
          <w:cantSplit/>
          <w:jc w:val="center"/>
        </w:trPr>
        <w:tc>
          <w:tcPr>
            <w:tcW w:w="900" w:type="dxa"/>
            <w:shd w:val="clear" w:color="auto" w:fill="FFFFFF"/>
            <w:tcMar>
              <w:top w:w="70" w:type="dxa"/>
              <w:left w:w="75" w:type="dxa"/>
              <w:bottom w:w="70" w:type="dxa"/>
              <w:right w:w="75" w:type="dxa"/>
            </w:tcMar>
          </w:tcPr>
          <w:p w14:paraId="134B70DB" w14:textId="77777777" w:rsidR="00E95D30" w:rsidRDefault="00000000">
            <w:r>
              <w:rPr>
                <w:rFonts w:cs="Arial"/>
                <w:color w:val="111111"/>
                <w:sz w:val="16"/>
              </w:rPr>
              <w:t>CR-03</w:t>
            </w:r>
          </w:p>
        </w:tc>
        <w:tc>
          <w:tcPr>
            <w:tcW w:w="2200" w:type="dxa"/>
            <w:shd w:val="clear" w:color="auto" w:fill="FFFFFF"/>
            <w:tcMar>
              <w:top w:w="70" w:type="dxa"/>
              <w:left w:w="75" w:type="dxa"/>
              <w:bottom w:w="70" w:type="dxa"/>
              <w:right w:w="75" w:type="dxa"/>
            </w:tcMar>
          </w:tcPr>
          <w:p w14:paraId="503541C5" w14:textId="77777777" w:rsidR="00E95D30" w:rsidRDefault="00000000">
            <w:r>
              <w:rPr>
                <w:rFonts w:cs="Arial"/>
                <w:color w:val="111111"/>
                <w:sz w:val="16"/>
              </w:rPr>
              <w:t>Cho phép tùy chỉnh icon có kiểm soát</w:t>
            </w:r>
          </w:p>
        </w:tc>
        <w:tc>
          <w:tcPr>
            <w:tcW w:w="3800" w:type="dxa"/>
            <w:shd w:val="clear" w:color="auto" w:fill="FFFFFF"/>
            <w:tcMar>
              <w:top w:w="70" w:type="dxa"/>
              <w:left w:w="75" w:type="dxa"/>
              <w:bottom w:w="70" w:type="dxa"/>
              <w:right w:w="75" w:type="dxa"/>
            </w:tcMar>
          </w:tcPr>
          <w:p w14:paraId="262915F5" w14:textId="77777777" w:rsidR="00E95D30" w:rsidRDefault="00000000">
            <w:r>
              <w:rPr>
                <w:rFonts w:cs="Arial"/>
                <w:color w:val="111111"/>
                <w:sz w:val="16"/>
              </w:rPr>
              <w:t>Khách muốn về sau có thể thay icon/hình ảnh. Đề xuất không upload tự do trong MVP; dùng thư viện icon chuẩn hoặc upload có crop/fit theo khung.</w:t>
            </w:r>
          </w:p>
        </w:tc>
        <w:tc>
          <w:tcPr>
            <w:tcW w:w="1400" w:type="dxa"/>
            <w:shd w:val="clear" w:color="auto" w:fill="FFFFFF"/>
            <w:tcMar>
              <w:top w:w="70" w:type="dxa"/>
              <w:left w:w="75" w:type="dxa"/>
              <w:bottom w:w="70" w:type="dxa"/>
              <w:right w:w="75" w:type="dxa"/>
            </w:tcMar>
          </w:tcPr>
          <w:p w14:paraId="113C275B" w14:textId="77777777" w:rsidR="00E95D30" w:rsidRDefault="00000000">
            <w:r>
              <w:rPr>
                <w:rFonts w:cs="Arial"/>
                <w:color w:val="111111"/>
                <w:sz w:val="16"/>
              </w:rPr>
              <w:t>P1</w:t>
            </w:r>
          </w:p>
        </w:tc>
        <w:tc>
          <w:tcPr>
            <w:tcW w:w="2200" w:type="dxa"/>
            <w:shd w:val="clear" w:color="auto" w:fill="FFFFFF"/>
            <w:tcMar>
              <w:top w:w="70" w:type="dxa"/>
              <w:left w:w="75" w:type="dxa"/>
              <w:bottom w:w="70" w:type="dxa"/>
              <w:right w:w="75" w:type="dxa"/>
            </w:tcMar>
          </w:tcPr>
          <w:p w14:paraId="4BBE8F3F" w14:textId="77777777" w:rsidR="00E95D30" w:rsidRDefault="00000000">
            <w:r>
              <w:rPr>
                <w:rFonts w:cs="Arial"/>
                <w:color w:val="111111"/>
                <w:sz w:val="16"/>
              </w:rPr>
              <w:t>Quản lý icon/media trong CMS, kiểm soát kích thước/tỷ lệ, đảm bảo giao diện không bị lệch.</w:t>
            </w:r>
          </w:p>
        </w:tc>
      </w:tr>
      <w:tr w:rsidR="00E95D30" w14:paraId="383EB193" w14:textId="77777777">
        <w:trPr>
          <w:cantSplit/>
          <w:jc w:val="center"/>
        </w:trPr>
        <w:tc>
          <w:tcPr>
            <w:tcW w:w="900" w:type="dxa"/>
            <w:shd w:val="clear" w:color="auto" w:fill="FFFFFF"/>
            <w:tcMar>
              <w:top w:w="70" w:type="dxa"/>
              <w:left w:w="75" w:type="dxa"/>
              <w:bottom w:w="70" w:type="dxa"/>
              <w:right w:w="75" w:type="dxa"/>
            </w:tcMar>
          </w:tcPr>
          <w:p w14:paraId="1A97186F" w14:textId="77777777" w:rsidR="00E95D30" w:rsidRDefault="00000000">
            <w:r>
              <w:rPr>
                <w:rFonts w:cs="Arial"/>
                <w:color w:val="111111"/>
                <w:sz w:val="16"/>
              </w:rPr>
              <w:t>CR-04</w:t>
            </w:r>
          </w:p>
        </w:tc>
        <w:tc>
          <w:tcPr>
            <w:tcW w:w="2200" w:type="dxa"/>
            <w:shd w:val="clear" w:color="auto" w:fill="FFFFFF"/>
            <w:tcMar>
              <w:top w:w="70" w:type="dxa"/>
              <w:left w:w="75" w:type="dxa"/>
              <w:bottom w:w="70" w:type="dxa"/>
              <w:right w:w="75" w:type="dxa"/>
            </w:tcMar>
          </w:tcPr>
          <w:p w14:paraId="31912062" w14:textId="77777777" w:rsidR="00E95D30" w:rsidRDefault="00000000">
            <w:r>
              <w:rPr>
                <w:rFonts w:cs="Arial"/>
                <w:color w:val="111111"/>
                <w:sz w:val="16"/>
              </w:rPr>
              <w:t>Logo linh hoạt</w:t>
            </w:r>
          </w:p>
        </w:tc>
        <w:tc>
          <w:tcPr>
            <w:tcW w:w="3800" w:type="dxa"/>
            <w:shd w:val="clear" w:color="auto" w:fill="FFFFFF"/>
            <w:tcMar>
              <w:top w:w="70" w:type="dxa"/>
              <w:left w:w="75" w:type="dxa"/>
              <w:bottom w:w="70" w:type="dxa"/>
              <w:right w:w="75" w:type="dxa"/>
            </w:tcMar>
          </w:tcPr>
          <w:p w14:paraId="27942313" w14:textId="77777777" w:rsidR="00E95D30" w:rsidRDefault="00000000">
            <w:r>
              <w:rPr>
                <w:rFonts w:cs="Arial"/>
                <w:color w:val="111111"/>
                <w:sz w:val="16"/>
              </w:rPr>
              <w:t>Khách có thể thay logo website từ CMS hoặc gửi file gốc để team chuyển đổi. Hệ thống tự fit theo khung, ưu tiên SVG/PNG.</w:t>
            </w:r>
          </w:p>
        </w:tc>
        <w:tc>
          <w:tcPr>
            <w:tcW w:w="1400" w:type="dxa"/>
            <w:shd w:val="clear" w:color="auto" w:fill="FFFFFF"/>
            <w:tcMar>
              <w:top w:w="70" w:type="dxa"/>
              <w:left w:w="75" w:type="dxa"/>
              <w:bottom w:w="70" w:type="dxa"/>
              <w:right w:w="75" w:type="dxa"/>
            </w:tcMar>
          </w:tcPr>
          <w:p w14:paraId="791250B6" w14:textId="77777777" w:rsidR="00E95D30" w:rsidRDefault="00000000">
            <w:r>
              <w:rPr>
                <w:rFonts w:cs="Arial"/>
                <w:color w:val="111111"/>
                <w:sz w:val="16"/>
              </w:rPr>
              <w:t>P0/P1 tùy mức tự động hóa</w:t>
            </w:r>
          </w:p>
        </w:tc>
        <w:tc>
          <w:tcPr>
            <w:tcW w:w="2200" w:type="dxa"/>
            <w:shd w:val="clear" w:color="auto" w:fill="FFFFFF"/>
            <w:tcMar>
              <w:top w:w="70" w:type="dxa"/>
              <w:left w:w="75" w:type="dxa"/>
              <w:bottom w:w="70" w:type="dxa"/>
              <w:right w:w="75" w:type="dxa"/>
            </w:tcMar>
          </w:tcPr>
          <w:p w14:paraId="4EAF5AE4" w14:textId="77777777" w:rsidR="00E95D30" w:rsidRDefault="00000000">
            <w:r>
              <w:rPr>
                <w:rFonts w:cs="Arial"/>
                <w:color w:val="111111"/>
                <w:sz w:val="16"/>
              </w:rPr>
              <w:t>Cấu hình logo, chuẩn khung hiển thị, đảm bảo logo không vỡ nét.</w:t>
            </w:r>
          </w:p>
        </w:tc>
      </w:tr>
      <w:tr w:rsidR="00E95D30" w14:paraId="17B1C472" w14:textId="77777777">
        <w:trPr>
          <w:cantSplit/>
          <w:jc w:val="center"/>
        </w:trPr>
        <w:tc>
          <w:tcPr>
            <w:tcW w:w="900" w:type="dxa"/>
            <w:shd w:val="clear" w:color="auto" w:fill="FFFFFF"/>
            <w:tcMar>
              <w:top w:w="70" w:type="dxa"/>
              <w:left w:w="75" w:type="dxa"/>
              <w:bottom w:w="70" w:type="dxa"/>
              <w:right w:w="75" w:type="dxa"/>
            </w:tcMar>
          </w:tcPr>
          <w:p w14:paraId="582F1896" w14:textId="77777777" w:rsidR="00E95D30" w:rsidRDefault="00000000">
            <w:r>
              <w:rPr>
                <w:rFonts w:cs="Arial"/>
                <w:color w:val="111111"/>
                <w:sz w:val="16"/>
              </w:rPr>
              <w:t>CR-05</w:t>
            </w:r>
          </w:p>
        </w:tc>
        <w:tc>
          <w:tcPr>
            <w:tcW w:w="2200" w:type="dxa"/>
            <w:shd w:val="clear" w:color="auto" w:fill="FFFFFF"/>
            <w:tcMar>
              <w:top w:w="70" w:type="dxa"/>
              <w:left w:w="75" w:type="dxa"/>
              <w:bottom w:w="70" w:type="dxa"/>
              <w:right w:w="75" w:type="dxa"/>
            </w:tcMar>
          </w:tcPr>
          <w:p w14:paraId="21CF1793" w14:textId="77777777" w:rsidR="00E95D30" w:rsidRDefault="00000000">
            <w:r>
              <w:rPr>
                <w:rFonts w:cs="Arial"/>
                <w:color w:val="111111"/>
                <w:sz w:val="16"/>
              </w:rPr>
              <w:t>Cấu hình banner/quảng cáo nâng cao</w:t>
            </w:r>
          </w:p>
        </w:tc>
        <w:tc>
          <w:tcPr>
            <w:tcW w:w="3800" w:type="dxa"/>
            <w:shd w:val="clear" w:color="auto" w:fill="FFFFFF"/>
            <w:tcMar>
              <w:top w:w="70" w:type="dxa"/>
              <w:left w:w="75" w:type="dxa"/>
              <w:bottom w:w="70" w:type="dxa"/>
              <w:right w:w="75" w:type="dxa"/>
            </w:tcMar>
          </w:tcPr>
          <w:p w14:paraId="20C81727" w14:textId="77777777" w:rsidR="00E95D30" w:rsidRDefault="00000000">
            <w:r>
              <w:rPr>
                <w:rFonts w:cs="Arial"/>
                <w:color w:val="111111"/>
                <w:sz w:val="16"/>
              </w:rPr>
              <w:t>Banner nổi bật giữ dạng slider; có thể chỉnh kích thước hiển thị, thứ tự ưu tiên, thời gian chạy slide, placement theo gói quảng cáo.</w:t>
            </w:r>
          </w:p>
        </w:tc>
        <w:tc>
          <w:tcPr>
            <w:tcW w:w="1400" w:type="dxa"/>
            <w:shd w:val="clear" w:color="auto" w:fill="FFFFFF"/>
            <w:tcMar>
              <w:top w:w="70" w:type="dxa"/>
              <w:left w:w="75" w:type="dxa"/>
              <w:bottom w:w="70" w:type="dxa"/>
              <w:right w:w="75" w:type="dxa"/>
            </w:tcMar>
          </w:tcPr>
          <w:p w14:paraId="372D0836" w14:textId="77777777" w:rsidR="00E95D30" w:rsidRDefault="00000000">
            <w:r>
              <w:rPr>
                <w:rFonts w:cs="Arial"/>
                <w:color w:val="111111"/>
                <w:sz w:val="16"/>
              </w:rPr>
              <w:t>P0 cơ bản, P1 nâng cao</w:t>
            </w:r>
          </w:p>
        </w:tc>
        <w:tc>
          <w:tcPr>
            <w:tcW w:w="2200" w:type="dxa"/>
            <w:shd w:val="clear" w:color="auto" w:fill="FFFFFF"/>
            <w:tcMar>
              <w:top w:w="70" w:type="dxa"/>
              <w:left w:w="75" w:type="dxa"/>
              <w:bottom w:w="70" w:type="dxa"/>
              <w:right w:w="75" w:type="dxa"/>
            </w:tcMar>
          </w:tcPr>
          <w:p w14:paraId="55A0DFAD" w14:textId="77777777" w:rsidR="00E95D30" w:rsidRDefault="00000000">
            <w:r>
              <w:rPr>
                <w:rFonts w:cs="Arial"/>
                <w:color w:val="111111"/>
                <w:sz w:val="16"/>
              </w:rPr>
              <w:t>Quản lý nội dung trang chủ, thứ tự ưu tiên quảng cáo, kiểm tra hiển thị mobile.</w:t>
            </w:r>
          </w:p>
        </w:tc>
      </w:tr>
      <w:tr w:rsidR="00E95D30" w14:paraId="2D5F0367" w14:textId="77777777">
        <w:trPr>
          <w:cantSplit/>
          <w:jc w:val="center"/>
        </w:trPr>
        <w:tc>
          <w:tcPr>
            <w:tcW w:w="900" w:type="dxa"/>
            <w:shd w:val="clear" w:color="auto" w:fill="FFFFFF"/>
            <w:tcMar>
              <w:top w:w="70" w:type="dxa"/>
              <w:left w:w="75" w:type="dxa"/>
              <w:bottom w:w="70" w:type="dxa"/>
              <w:right w:w="75" w:type="dxa"/>
            </w:tcMar>
          </w:tcPr>
          <w:p w14:paraId="19C9FFAA" w14:textId="77777777" w:rsidR="00E95D30" w:rsidRDefault="00000000">
            <w:r>
              <w:rPr>
                <w:rFonts w:cs="Arial"/>
                <w:color w:val="111111"/>
                <w:sz w:val="16"/>
              </w:rPr>
              <w:t>CR-06</w:t>
            </w:r>
          </w:p>
        </w:tc>
        <w:tc>
          <w:tcPr>
            <w:tcW w:w="2200" w:type="dxa"/>
            <w:shd w:val="clear" w:color="auto" w:fill="FFFFFF"/>
            <w:tcMar>
              <w:top w:w="70" w:type="dxa"/>
              <w:left w:w="75" w:type="dxa"/>
              <w:bottom w:w="70" w:type="dxa"/>
              <w:right w:w="75" w:type="dxa"/>
            </w:tcMar>
          </w:tcPr>
          <w:p w14:paraId="7561E3B6" w14:textId="77777777" w:rsidR="00E95D30" w:rsidRDefault="00000000">
            <w:r>
              <w:rPr>
                <w:rFonts w:cs="Arial"/>
                <w:color w:val="111111"/>
                <w:sz w:val="16"/>
              </w:rPr>
              <w:t>Chế độ giao diện ban ngày / sáng</w:t>
            </w:r>
          </w:p>
        </w:tc>
        <w:tc>
          <w:tcPr>
            <w:tcW w:w="3800" w:type="dxa"/>
            <w:shd w:val="clear" w:color="auto" w:fill="FFFFFF"/>
            <w:tcMar>
              <w:top w:w="70" w:type="dxa"/>
              <w:left w:w="75" w:type="dxa"/>
              <w:bottom w:w="70" w:type="dxa"/>
              <w:right w:w="75" w:type="dxa"/>
            </w:tcMar>
          </w:tcPr>
          <w:p w14:paraId="4769BDD8" w14:textId="77777777" w:rsidR="00E95D30" w:rsidRDefault="00000000">
            <w:r>
              <w:rPr>
                <w:rFonts w:cs="Arial"/>
                <w:color w:val="111111"/>
                <w:sz w:val="16"/>
              </w:rPr>
              <w:t>Khách hỏi khả năng chuyển đổi giao diện từ mặc định buổi tối sang chế độ sáng/ban ngày.</w:t>
            </w:r>
          </w:p>
        </w:tc>
        <w:tc>
          <w:tcPr>
            <w:tcW w:w="1400" w:type="dxa"/>
            <w:shd w:val="clear" w:color="auto" w:fill="FFFFFF"/>
            <w:tcMar>
              <w:top w:w="70" w:type="dxa"/>
              <w:left w:w="75" w:type="dxa"/>
              <w:bottom w:w="70" w:type="dxa"/>
              <w:right w:w="75" w:type="dxa"/>
            </w:tcMar>
          </w:tcPr>
          <w:p w14:paraId="3EA4E3B5" w14:textId="77777777" w:rsidR="00E95D30" w:rsidRDefault="00000000">
            <w:r>
              <w:rPr>
                <w:rFonts w:cs="Arial"/>
                <w:color w:val="111111"/>
                <w:sz w:val="16"/>
              </w:rPr>
              <w:t>P2 / Future</w:t>
            </w:r>
          </w:p>
        </w:tc>
        <w:tc>
          <w:tcPr>
            <w:tcW w:w="2200" w:type="dxa"/>
            <w:shd w:val="clear" w:color="auto" w:fill="FFFFFF"/>
            <w:tcMar>
              <w:top w:w="70" w:type="dxa"/>
              <w:left w:w="75" w:type="dxa"/>
              <w:bottom w:w="70" w:type="dxa"/>
              <w:right w:w="75" w:type="dxa"/>
            </w:tcMar>
          </w:tcPr>
          <w:p w14:paraId="56C0613B" w14:textId="77777777" w:rsidR="00E95D30" w:rsidRDefault="00000000">
            <w:r>
              <w:rPr>
                <w:rFonts w:cs="Arial"/>
                <w:color w:val="111111"/>
                <w:sz w:val="16"/>
              </w:rPr>
              <w:t>Thiết kế theme sáng, kiểm tra màu sắc, ảnh nền, icon và trải nghiệm đọc nội dung.</w:t>
            </w:r>
          </w:p>
        </w:tc>
      </w:tr>
      <w:tr w:rsidR="00E95D30" w14:paraId="62EAD8A3" w14:textId="77777777">
        <w:trPr>
          <w:cantSplit/>
          <w:jc w:val="center"/>
        </w:trPr>
        <w:tc>
          <w:tcPr>
            <w:tcW w:w="900" w:type="dxa"/>
            <w:shd w:val="clear" w:color="auto" w:fill="FFFFFF"/>
            <w:tcMar>
              <w:top w:w="70" w:type="dxa"/>
              <w:left w:w="75" w:type="dxa"/>
              <w:bottom w:w="70" w:type="dxa"/>
              <w:right w:w="75" w:type="dxa"/>
            </w:tcMar>
          </w:tcPr>
          <w:p w14:paraId="311260A2" w14:textId="77777777" w:rsidR="00E95D30" w:rsidRDefault="00000000">
            <w:r>
              <w:rPr>
                <w:rFonts w:cs="Arial"/>
                <w:color w:val="111111"/>
                <w:sz w:val="16"/>
              </w:rPr>
              <w:t>CR-07</w:t>
            </w:r>
          </w:p>
        </w:tc>
        <w:tc>
          <w:tcPr>
            <w:tcW w:w="2200" w:type="dxa"/>
            <w:shd w:val="clear" w:color="auto" w:fill="FFFFFF"/>
            <w:tcMar>
              <w:top w:w="70" w:type="dxa"/>
              <w:left w:w="75" w:type="dxa"/>
              <w:bottom w:w="70" w:type="dxa"/>
              <w:right w:w="75" w:type="dxa"/>
            </w:tcMar>
          </w:tcPr>
          <w:p w14:paraId="2911F501" w14:textId="77777777" w:rsidR="00E95D30" w:rsidRDefault="00000000">
            <w:r>
              <w:rPr>
                <w:rFonts w:cs="Arial"/>
                <w:color w:val="111111"/>
                <w:sz w:val="16"/>
              </w:rPr>
              <w:t>Sửa lỗi đăng nhập LINE/live</w:t>
            </w:r>
          </w:p>
        </w:tc>
        <w:tc>
          <w:tcPr>
            <w:tcW w:w="3800" w:type="dxa"/>
            <w:shd w:val="clear" w:color="auto" w:fill="FFFFFF"/>
            <w:tcMar>
              <w:top w:w="70" w:type="dxa"/>
              <w:left w:w="75" w:type="dxa"/>
              <w:bottom w:w="70" w:type="dxa"/>
              <w:right w:w="75" w:type="dxa"/>
            </w:tcMar>
          </w:tcPr>
          <w:p w14:paraId="30F0EC26" w14:textId="77777777" w:rsidR="00E95D30" w:rsidRDefault="00000000">
            <w:r>
              <w:rPr>
                <w:rFonts w:cs="Arial"/>
                <w:color w:val="111111"/>
                <w:sz w:val="16"/>
              </w:rPr>
              <w:t>Luồng đăng nhập LINE/live có lỗi trong demo, cần fix và test lại như Google login.</w:t>
            </w:r>
          </w:p>
        </w:tc>
        <w:tc>
          <w:tcPr>
            <w:tcW w:w="1400" w:type="dxa"/>
            <w:shd w:val="clear" w:color="auto" w:fill="FFFFFF"/>
            <w:tcMar>
              <w:top w:w="70" w:type="dxa"/>
              <w:left w:w="75" w:type="dxa"/>
              <w:bottom w:w="70" w:type="dxa"/>
              <w:right w:w="75" w:type="dxa"/>
            </w:tcMar>
          </w:tcPr>
          <w:p w14:paraId="25A03DE8" w14:textId="77777777" w:rsidR="00E95D30" w:rsidRDefault="00000000">
            <w:r>
              <w:rPr>
                <w:rFonts w:cs="Arial"/>
                <w:color w:val="111111"/>
                <w:sz w:val="16"/>
              </w:rPr>
              <w:t>P0 trước beta</w:t>
            </w:r>
          </w:p>
        </w:tc>
        <w:tc>
          <w:tcPr>
            <w:tcW w:w="2200" w:type="dxa"/>
            <w:shd w:val="clear" w:color="auto" w:fill="FFFFFF"/>
            <w:tcMar>
              <w:top w:w="70" w:type="dxa"/>
              <w:left w:w="75" w:type="dxa"/>
              <w:bottom w:w="70" w:type="dxa"/>
              <w:right w:w="75" w:type="dxa"/>
            </w:tcMar>
          </w:tcPr>
          <w:p w14:paraId="0F73A76E" w14:textId="77777777" w:rsidR="00E95D30" w:rsidRDefault="00000000">
            <w:r>
              <w:rPr>
                <w:rFonts w:cs="Arial"/>
                <w:color w:val="111111"/>
                <w:sz w:val="16"/>
              </w:rPr>
              <w:t>Đăng nhập, đăng xuất, tự điền thông tin hồ sơ sau khi đăng nhập.</w:t>
            </w:r>
          </w:p>
        </w:tc>
      </w:tr>
      <w:tr w:rsidR="00E95D30" w14:paraId="587B597A" w14:textId="77777777">
        <w:trPr>
          <w:cantSplit/>
          <w:jc w:val="center"/>
        </w:trPr>
        <w:tc>
          <w:tcPr>
            <w:tcW w:w="900" w:type="dxa"/>
            <w:shd w:val="clear" w:color="auto" w:fill="FFFFFF"/>
            <w:tcMar>
              <w:top w:w="70" w:type="dxa"/>
              <w:left w:w="75" w:type="dxa"/>
              <w:bottom w:w="70" w:type="dxa"/>
              <w:right w:w="75" w:type="dxa"/>
            </w:tcMar>
          </w:tcPr>
          <w:p w14:paraId="6685CF76" w14:textId="77777777" w:rsidR="00E95D30" w:rsidRDefault="00000000">
            <w:r>
              <w:rPr>
                <w:rFonts w:cs="Arial"/>
                <w:color w:val="111111"/>
                <w:sz w:val="16"/>
              </w:rPr>
              <w:t>CR-08</w:t>
            </w:r>
          </w:p>
        </w:tc>
        <w:tc>
          <w:tcPr>
            <w:tcW w:w="2200" w:type="dxa"/>
            <w:shd w:val="clear" w:color="auto" w:fill="FFFFFF"/>
            <w:tcMar>
              <w:top w:w="70" w:type="dxa"/>
              <w:left w:w="75" w:type="dxa"/>
              <w:bottom w:w="70" w:type="dxa"/>
              <w:right w:w="75" w:type="dxa"/>
            </w:tcMar>
          </w:tcPr>
          <w:p w14:paraId="3674D170" w14:textId="77777777" w:rsidR="00E95D30" w:rsidRDefault="00000000">
            <w:r>
              <w:rPr>
                <w:rFonts w:cs="Arial"/>
                <w:color w:val="111111"/>
                <w:sz w:val="16"/>
              </w:rPr>
              <w:t>Rà soát thumbnail video và ảnh bị thiếu</w:t>
            </w:r>
          </w:p>
        </w:tc>
        <w:tc>
          <w:tcPr>
            <w:tcW w:w="3800" w:type="dxa"/>
            <w:shd w:val="clear" w:color="auto" w:fill="FFFFFF"/>
            <w:tcMar>
              <w:top w:w="70" w:type="dxa"/>
              <w:left w:w="75" w:type="dxa"/>
              <w:bottom w:w="70" w:type="dxa"/>
              <w:right w:w="75" w:type="dxa"/>
            </w:tcMar>
          </w:tcPr>
          <w:p w14:paraId="3A937AEC" w14:textId="77777777" w:rsidR="00E95D30" w:rsidRDefault="00000000">
            <w:r>
              <w:rPr>
                <w:rFonts w:cs="Arial"/>
                <w:color w:val="111111"/>
                <w:sz w:val="16"/>
              </w:rPr>
              <w:t>Một số video/nhà hàng chưa có thumbnail hoặc hình ảnh nhỏ chưa map đúng; một số khu vực còn thiếu ảnh.</w:t>
            </w:r>
          </w:p>
        </w:tc>
        <w:tc>
          <w:tcPr>
            <w:tcW w:w="1400" w:type="dxa"/>
            <w:shd w:val="clear" w:color="auto" w:fill="FFFFFF"/>
            <w:tcMar>
              <w:top w:w="70" w:type="dxa"/>
              <w:left w:w="75" w:type="dxa"/>
              <w:bottom w:w="70" w:type="dxa"/>
              <w:right w:w="75" w:type="dxa"/>
            </w:tcMar>
          </w:tcPr>
          <w:p w14:paraId="46DF8348" w14:textId="77777777" w:rsidR="00E95D30" w:rsidRDefault="00000000">
            <w:r>
              <w:rPr>
                <w:rFonts w:cs="Arial"/>
                <w:color w:val="111111"/>
                <w:sz w:val="16"/>
              </w:rPr>
              <w:t>P0 trước beta</w:t>
            </w:r>
          </w:p>
        </w:tc>
        <w:tc>
          <w:tcPr>
            <w:tcW w:w="2200" w:type="dxa"/>
            <w:shd w:val="clear" w:color="auto" w:fill="FFFFFF"/>
            <w:tcMar>
              <w:top w:w="70" w:type="dxa"/>
              <w:left w:w="75" w:type="dxa"/>
              <w:bottom w:w="70" w:type="dxa"/>
              <w:right w:w="75" w:type="dxa"/>
            </w:tcMar>
          </w:tcPr>
          <w:p w14:paraId="07BC28F1" w14:textId="77777777" w:rsidR="00E95D30" w:rsidRDefault="00000000">
            <w:r>
              <w:rPr>
                <w:rFonts w:cs="Arial"/>
                <w:color w:val="111111"/>
                <w:sz w:val="16"/>
              </w:rPr>
              <w:t>Rà soát dữ liệu nội dung, ảnh, video thumbnail và hiển thị trên các màn chính.</w:t>
            </w:r>
          </w:p>
        </w:tc>
      </w:tr>
      <w:tr w:rsidR="00E95D30" w14:paraId="3F53EADB" w14:textId="77777777">
        <w:trPr>
          <w:cantSplit/>
          <w:jc w:val="center"/>
        </w:trPr>
        <w:tc>
          <w:tcPr>
            <w:tcW w:w="900" w:type="dxa"/>
            <w:shd w:val="clear" w:color="auto" w:fill="FFFFFF"/>
            <w:tcMar>
              <w:top w:w="70" w:type="dxa"/>
              <w:left w:w="75" w:type="dxa"/>
              <w:bottom w:w="70" w:type="dxa"/>
              <w:right w:w="75" w:type="dxa"/>
            </w:tcMar>
          </w:tcPr>
          <w:p w14:paraId="0F247271" w14:textId="77777777" w:rsidR="00E95D30" w:rsidRDefault="00000000">
            <w:r>
              <w:rPr>
                <w:rFonts w:cs="Arial"/>
                <w:color w:val="111111"/>
                <w:sz w:val="16"/>
              </w:rPr>
              <w:t>CR-09</w:t>
            </w:r>
          </w:p>
        </w:tc>
        <w:tc>
          <w:tcPr>
            <w:tcW w:w="2200" w:type="dxa"/>
            <w:shd w:val="clear" w:color="auto" w:fill="FFFFFF"/>
            <w:tcMar>
              <w:top w:w="70" w:type="dxa"/>
              <w:left w:w="75" w:type="dxa"/>
              <w:bottom w:w="70" w:type="dxa"/>
              <w:right w:w="75" w:type="dxa"/>
            </w:tcMar>
          </w:tcPr>
          <w:p w14:paraId="044719B8" w14:textId="77777777" w:rsidR="00E95D30" w:rsidRDefault="00000000">
            <w:r>
              <w:rPr>
                <w:rFonts w:cs="Arial"/>
                <w:color w:val="111111"/>
                <w:sz w:val="16"/>
              </w:rPr>
              <w:t>Cấp tài khoản beta theo role</w:t>
            </w:r>
          </w:p>
        </w:tc>
        <w:tc>
          <w:tcPr>
            <w:tcW w:w="3800" w:type="dxa"/>
            <w:shd w:val="clear" w:color="auto" w:fill="FFFFFF"/>
            <w:tcMar>
              <w:top w:w="70" w:type="dxa"/>
              <w:left w:w="75" w:type="dxa"/>
              <w:bottom w:w="70" w:type="dxa"/>
              <w:right w:w="75" w:type="dxa"/>
            </w:tcMar>
          </w:tcPr>
          <w:p w14:paraId="36B251F4" w14:textId="77777777" w:rsidR="00E95D30" w:rsidRDefault="00000000">
            <w:r>
              <w:rPr>
                <w:rFonts w:cs="Arial"/>
                <w:color w:val="111111"/>
                <w:sz w:val="16"/>
              </w:rPr>
              <w:t>Cấp 2-3 tài khoản cho khách/nhân viên trải nghiệm; không cấp Super Admin.</w:t>
            </w:r>
          </w:p>
        </w:tc>
        <w:tc>
          <w:tcPr>
            <w:tcW w:w="1400" w:type="dxa"/>
            <w:shd w:val="clear" w:color="auto" w:fill="FFFFFF"/>
            <w:tcMar>
              <w:top w:w="70" w:type="dxa"/>
              <w:left w:w="75" w:type="dxa"/>
              <w:bottom w:w="70" w:type="dxa"/>
              <w:right w:w="75" w:type="dxa"/>
            </w:tcMar>
          </w:tcPr>
          <w:p w14:paraId="71FEDAA0" w14:textId="77777777" w:rsidR="00E95D30" w:rsidRDefault="00000000">
            <w:r>
              <w:rPr>
                <w:rFonts w:cs="Arial"/>
                <w:color w:val="111111"/>
                <w:sz w:val="16"/>
              </w:rPr>
              <w:t>P0 trước beta</w:t>
            </w:r>
          </w:p>
        </w:tc>
        <w:tc>
          <w:tcPr>
            <w:tcW w:w="2200" w:type="dxa"/>
            <w:shd w:val="clear" w:color="auto" w:fill="FFFFFF"/>
            <w:tcMar>
              <w:top w:w="70" w:type="dxa"/>
              <w:left w:w="75" w:type="dxa"/>
              <w:bottom w:w="70" w:type="dxa"/>
              <w:right w:w="75" w:type="dxa"/>
            </w:tcMar>
          </w:tcPr>
          <w:p w14:paraId="591615EC" w14:textId="77777777" w:rsidR="00E95D30" w:rsidRDefault="00000000">
            <w:r>
              <w:rPr>
                <w:rFonts w:cs="Arial"/>
                <w:color w:val="111111"/>
                <w:sz w:val="16"/>
              </w:rPr>
              <w:t>Tài khoản theo vai trò, bàn giao an toàn, hạn chế quyền vượt phạm vi review.</w:t>
            </w:r>
          </w:p>
        </w:tc>
      </w:tr>
      <w:tr w:rsidR="00E95D30" w14:paraId="7320C449" w14:textId="77777777">
        <w:trPr>
          <w:cantSplit/>
          <w:jc w:val="center"/>
        </w:trPr>
        <w:tc>
          <w:tcPr>
            <w:tcW w:w="900" w:type="dxa"/>
            <w:shd w:val="clear" w:color="auto" w:fill="FFFFFF"/>
            <w:tcMar>
              <w:top w:w="70" w:type="dxa"/>
              <w:left w:w="75" w:type="dxa"/>
              <w:bottom w:w="70" w:type="dxa"/>
              <w:right w:w="75" w:type="dxa"/>
            </w:tcMar>
          </w:tcPr>
          <w:p w14:paraId="1165B186" w14:textId="77777777" w:rsidR="00E95D30" w:rsidRDefault="00000000">
            <w:r>
              <w:rPr>
                <w:rFonts w:cs="Arial"/>
                <w:color w:val="111111"/>
                <w:sz w:val="16"/>
              </w:rPr>
              <w:t>CR-10</w:t>
            </w:r>
          </w:p>
        </w:tc>
        <w:tc>
          <w:tcPr>
            <w:tcW w:w="2200" w:type="dxa"/>
            <w:shd w:val="clear" w:color="auto" w:fill="FFFFFF"/>
            <w:tcMar>
              <w:top w:w="70" w:type="dxa"/>
              <w:left w:w="75" w:type="dxa"/>
              <w:bottom w:w="70" w:type="dxa"/>
              <w:right w:w="75" w:type="dxa"/>
            </w:tcMar>
          </w:tcPr>
          <w:p w14:paraId="05580C9E" w14:textId="77777777" w:rsidR="00E95D30" w:rsidRDefault="00000000">
            <w:r>
              <w:rPr>
                <w:rFonts w:cs="Arial"/>
                <w:color w:val="111111"/>
                <w:sz w:val="16"/>
              </w:rPr>
              <w:t>Tách môi trường khách review và môi trường kiểm thử nội bộ</w:t>
            </w:r>
          </w:p>
        </w:tc>
        <w:tc>
          <w:tcPr>
            <w:tcW w:w="3800" w:type="dxa"/>
            <w:shd w:val="clear" w:color="auto" w:fill="FFFFFF"/>
            <w:tcMar>
              <w:top w:w="70" w:type="dxa"/>
              <w:left w:w="75" w:type="dxa"/>
              <w:bottom w:w="70" w:type="dxa"/>
              <w:right w:w="75" w:type="dxa"/>
            </w:tcMar>
          </w:tcPr>
          <w:p w14:paraId="1DE8BFF3" w14:textId="77777777" w:rsidR="00E95D30" w:rsidRDefault="00000000">
            <w:r>
              <w:rPr>
                <w:rFonts w:cs="Arial"/>
                <w:color w:val="111111"/>
                <w:sz w:val="16"/>
              </w:rPr>
              <w:t>Tạo hệ thống nhân bản để team nội bộ tiếp tục sửa/test, không ảnh hưởng dữ liệu khách nhập trong beta.</w:t>
            </w:r>
          </w:p>
        </w:tc>
        <w:tc>
          <w:tcPr>
            <w:tcW w:w="1400" w:type="dxa"/>
            <w:shd w:val="clear" w:color="auto" w:fill="FFFFFF"/>
            <w:tcMar>
              <w:top w:w="70" w:type="dxa"/>
              <w:left w:w="75" w:type="dxa"/>
              <w:bottom w:w="70" w:type="dxa"/>
              <w:right w:w="75" w:type="dxa"/>
            </w:tcMar>
          </w:tcPr>
          <w:p w14:paraId="051889C0" w14:textId="77777777" w:rsidR="00E95D30" w:rsidRDefault="00000000">
            <w:r>
              <w:rPr>
                <w:rFonts w:cs="Arial"/>
                <w:color w:val="111111"/>
                <w:sz w:val="16"/>
              </w:rPr>
              <w:t>P0 vận hành</w:t>
            </w:r>
          </w:p>
        </w:tc>
        <w:tc>
          <w:tcPr>
            <w:tcW w:w="2200" w:type="dxa"/>
            <w:shd w:val="clear" w:color="auto" w:fill="FFFFFF"/>
            <w:tcMar>
              <w:top w:w="70" w:type="dxa"/>
              <w:left w:w="75" w:type="dxa"/>
              <w:bottom w:w="70" w:type="dxa"/>
              <w:right w:w="75" w:type="dxa"/>
            </w:tcMar>
          </w:tcPr>
          <w:p w14:paraId="19692E45" w14:textId="77777777" w:rsidR="00E95D30" w:rsidRDefault="00000000">
            <w:r>
              <w:rPr>
                <w:rFonts w:cs="Arial"/>
                <w:color w:val="111111"/>
                <w:sz w:val="16"/>
              </w:rPr>
              <w:t>Ổn định dữ liệu khách review, hạn chế xung đột trong quá trình chỉnh sửa.</w:t>
            </w:r>
          </w:p>
        </w:tc>
      </w:tr>
      <w:tr w:rsidR="00E95D30" w14:paraId="5CBB4D8B" w14:textId="77777777">
        <w:trPr>
          <w:cantSplit/>
          <w:jc w:val="center"/>
        </w:trPr>
        <w:tc>
          <w:tcPr>
            <w:tcW w:w="900" w:type="dxa"/>
            <w:shd w:val="clear" w:color="auto" w:fill="FFFFFF"/>
            <w:tcMar>
              <w:top w:w="70" w:type="dxa"/>
              <w:left w:w="75" w:type="dxa"/>
              <w:bottom w:w="70" w:type="dxa"/>
              <w:right w:w="75" w:type="dxa"/>
            </w:tcMar>
          </w:tcPr>
          <w:p w14:paraId="4B171FB4" w14:textId="77777777" w:rsidR="00E95D30" w:rsidRDefault="00000000">
            <w:r>
              <w:rPr>
                <w:rFonts w:cs="Arial"/>
                <w:color w:val="111111"/>
                <w:sz w:val="16"/>
              </w:rPr>
              <w:lastRenderedPageBreak/>
              <w:t>CR-11</w:t>
            </w:r>
          </w:p>
        </w:tc>
        <w:tc>
          <w:tcPr>
            <w:tcW w:w="2200" w:type="dxa"/>
            <w:shd w:val="clear" w:color="auto" w:fill="FFFFFF"/>
            <w:tcMar>
              <w:top w:w="70" w:type="dxa"/>
              <w:left w:w="75" w:type="dxa"/>
              <w:bottom w:w="70" w:type="dxa"/>
              <w:right w:w="75" w:type="dxa"/>
            </w:tcMar>
          </w:tcPr>
          <w:p w14:paraId="5128078B" w14:textId="77777777" w:rsidR="00E95D30" w:rsidRDefault="00000000">
            <w:r>
              <w:rPr>
                <w:rFonts w:cs="Arial"/>
                <w:color w:val="111111"/>
                <w:sz w:val="16"/>
              </w:rPr>
              <w:t>Xóa mềm và truy vết dữ liệu</w:t>
            </w:r>
          </w:p>
        </w:tc>
        <w:tc>
          <w:tcPr>
            <w:tcW w:w="3800" w:type="dxa"/>
            <w:shd w:val="clear" w:color="auto" w:fill="FFFFFF"/>
            <w:tcMar>
              <w:top w:w="70" w:type="dxa"/>
              <w:left w:w="75" w:type="dxa"/>
              <w:bottom w:w="70" w:type="dxa"/>
              <w:right w:w="75" w:type="dxa"/>
            </w:tcMar>
          </w:tcPr>
          <w:p w14:paraId="07B64075" w14:textId="77777777" w:rsidR="00E95D30" w:rsidRDefault="00000000">
            <w:r>
              <w:rPr>
                <w:rFonts w:cs="Arial"/>
                <w:color w:val="111111"/>
                <w:sz w:val="16"/>
              </w:rPr>
              <w:t>Tài khoản Admin/Employee xóa dữ liệu thì mặc định xóa mềm; xóa vĩnh viễn chỉ dành cho quyền cao nhất và phải có kiểm soát riêng.</w:t>
            </w:r>
          </w:p>
        </w:tc>
        <w:tc>
          <w:tcPr>
            <w:tcW w:w="1400" w:type="dxa"/>
            <w:shd w:val="clear" w:color="auto" w:fill="FFFFFF"/>
            <w:tcMar>
              <w:top w:w="70" w:type="dxa"/>
              <w:left w:w="75" w:type="dxa"/>
              <w:bottom w:w="70" w:type="dxa"/>
              <w:right w:w="75" w:type="dxa"/>
            </w:tcMar>
          </w:tcPr>
          <w:p w14:paraId="75D37DA0" w14:textId="77777777" w:rsidR="00E95D30" w:rsidRDefault="00000000">
            <w:r>
              <w:rPr>
                <w:rFonts w:cs="Arial"/>
                <w:color w:val="111111"/>
                <w:sz w:val="16"/>
              </w:rPr>
              <w:t>P0/P1 tùy trạng thái hiện tại</w:t>
            </w:r>
          </w:p>
        </w:tc>
        <w:tc>
          <w:tcPr>
            <w:tcW w:w="2200" w:type="dxa"/>
            <w:shd w:val="clear" w:color="auto" w:fill="FFFFFF"/>
            <w:tcMar>
              <w:top w:w="70" w:type="dxa"/>
              <w:left w:w="75" w:type="dxa"/>
              <w:bottom w:w="70" w:type="dxa"/>
              <w:right w:w="75" w:type="dxa"/>
            </w:tcMar>
          </w:tcPr>
          <w:p w14:paraId="4D875B02" w14:textId="77777777" w:rsidR="00E95D30" w:rsidRDefault="00000000">
            <w:r>
              <w:rPr>
                <w:rFonts w:cs="Arial"/>
                <w:color w:val="111111"/>
                <w:sz w:val="16"/>
              </w:rPr>
              <w:t>Quyền thao tác, khôi phục dữ liệu, lịch sử thay đổi.</w:t>
            </w:r>
          </w:p>
        </w:tc>
      </w:tr>
    </w:tbl>
    <w:p w14:paraId="189AA3F7" w14:textId="77777777" w:rsidR="00E95D30" w:rsidRDefault="00E95D30">
      <w:pPr>
        <w:spacing w:after="80" w:line="259" w:lineRule="auto"/>
      </w:pPr>
    </w:p>
    <w:p w14:paraId="7F9105BB" w14:textId="77777777" w:rsidR="00E95D30" w:rsidRDefault="00000000">
      <w:pPr>
        <w:pStyle w:val="Heading2"/>
        <w:spacing w:before="120" w:after="80"/>
      </w:pPr>
      <w:r>
        <w:rPr>
          <w:rFonts w:ascii="Arial" w:eastAsia="Arial" w:hAnsi="Arial" w:cs="Arial"/>
        </w:rPr>
        <w:t>6.1. Làm rõ riêng cho CR-01 - Coupon/QR tặng thủ công P0+</w:t>
      </w:r>
    </w:p>
    <w:p w14:paraId="7995D050" w14:textId="77777777" w:rsidR="00E95D30" w:rsidRDefault="00000000">
      <w:pPr>
        <w:spacing w:after="80" w:line="259" w:lineRule="auto"/>
      </w:pPr>
      <w:r>
        <w:rPr>
          <w:rFonts w:cs="Arial"/>
        </w:rPr>
        <w:t>CR-01 được xếp P0+ sau cuộc họp vì đây là nhu cầu khách hàng đã nêu trực tiếp: Admin có thể tạo coupon/QR ưu đãi riêng để tặng khách quen, người quen, đối tác hoặc phục vụ chiến dịch marketing. Nội dung dưới đây chỉ chốt phạm vi nghiệp vụ, hành vi sử dụng và trải nghiệm vận hành; không đưa chi tiết kỹ thuật triển khai vào tài liệu gửi khách.</w:t>
      </w: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2724"/>
        <w:gridCol w:w="7626"/>
      </w:tblGrid>
      <w:tr w:rsidR="00E95D30" w14:paraId="0FE924B5" w14:textId="77777777">
        <w:trPr>
          <w:cantSplit/>
          <w:tblHeader/>
          <w:jc w:val="center"/>
        </w:trPr>
        <w:tc>
          <w:tcPr>
            <w:tcW w:w="2500" w:type="dxa"/>
            <w:shd w:val="clear" w:color="auto" w:fill="1F4E79"/>
            <w:tcMar>
              <w:top w:w="70" w:type="dxa"/>
              <w:left w:w="75" w:type="dxa"/>
              <w:bottom w:w="70" w:type="dxa"/>
              <w:right w:w="75" w:type="dxa"/>
            </w:tcMar>
          </w:tcPr>
          <w:p w14:paraId="03659729" w14:textId="77777777" w:rsidR="00E95D30" w:rsidRDefault="00000000">
            <w:r>
              <w:rPr>
                <w:rFonts w:cs="Arial"/>
                <w:b/>
                <w:color w:val="FFFFFF"/>
                <w:sz w:val="19"/>
              </w:rPr>
              <w:t>Nội dung cần chốt</w:t>
            </w:r>
          </w:p>
        </w:tc>
        <w:tc>
          <w:tcPr>
            <w:tcW w:w="7000" w:type="dxa"/>
            <w:shd w:val="clear" w:color="auto" w:fill="1F4E79"/>
            <w:tcMar>
              <w:top w:w="70" w:type="dxa"/>
              <w:left w:w="75" w:type="dxa"/>
              <w:bottom w:w="70" w:type="dxa"/>
              <w:right w:w="75" w:type="dxa"/>
            </w:tcMar>
          </w:tcPr>
          <w:p w14:paraId="6B64AA60" w14:textId="77777777" w:rsidR="00E95D30" w:rsidRDefault="00000000">
            <w:r>
              <w:rPr>
                <w:rFonts w:cs="Arial"/>
                <w:b/>
                <w:color w:val="FFFFFF"/>
                <w:sz w:val="19"/>
              </w:rPr>
              <w:t>Quy định nghiệp vụ P0+</w:t>
            </w:r>
          </w:p>
        </w:tc>
      </w:tr>
      <w:tr w:rsidR="00E95D30" w14:paraId="163DD7E9" w14:textId="77777777">
        <w:trPr>
          <w:cantSplit/>
          <w:jc w:val="center"/>
        </w:trPr>
        <w:tc>
          <w:tcPr>
            <w:tcW w:w="2500" w:type="dxa"/>
            <w:shd w:val="clear" w:color="auto" w:fill="F7FBFF"/>
            <w:tcMar>
              <w:top w:w="70" w:type="dxa"/>
              <w:left w:w="75" w:type="dxa"/>
              <w:bottom w:w="70" w:type="dxa"/>
              <w:right w:w="75" w:type="dxa"/>
            </w:tcMar>
          </w:tcPr>
          <w:p w14:paraId="7E31E2BB" w14:textId="77777777" w:rsidR="00E95D30" w:rsidRDefault="00000000">
            <w:r>
              <w:rPr>
                <w:rFonts w:cs="Arial"/>
                <w:color w:val="111111"/>
                <w:sz w:val="18"/>
              </w:rPr>
              <w:t>Tên chức năng</w:t>
            </w:r>
          </w:p>
        </w:tc>
        <w:tc>
          <w:tcPr>
            <w:tcW w:w="7000" w:type="dxa"/>
            <w:shd w:val="clear" w:color="auto" w:fill="FFFFFF"/>
            <w:tcMar>
              <w:top w:w="70" w:type="dxa"/>
              <w:left w:w="75" w:type="dxa"/>
              <w:bottom w:w="70" w:type="dxa"/>
              <w:right w:w="75" w:type="dxa"/>
            </w:tcMar>
          </w:tcPr>
          <w:p w14:paraId="5AD41BDD" w14:textId="77777777" w:rsidR="00E95D30" w:rsidRDefault="00000000">
            <w:r>
              <w:rPr>
                <w:rFonts w:cs="Arial"/>
                <w:color w:val="111111"/>
                <w:sz w:val="18"/>
              </w:rPr>
              <w:t>Tạo Coupon mới - sinh mã giảm giá + QR.</w:t>
            </w:r>
          </w:p>
        </w:tc>
      </w:tr>
      <w:tr w:rsidR="00E95D30" w14:paraId="0B194CA6" w14:textId="77777777">
        <w:trPr>
          <w:cantSplit/>
          <w:jc w:val="center"/>
        </w:trPr>
        <w:tc>
          <w:tcPr>
            <w:tcW w:w="2500" w:type="dxa"/>
            <w:shd w:val="clear" w:color="auto" w:fill="F7FBFF"/>
            <w:tcMar>
              <w:top w:w="70" w:type="dxa"/>
              <w:left w:w="75" w:type="dxa"/>
              <w:bottom w:w="70" w:type="dxa"/>
              <w:right w:w="75" w:type="dxa"/>
            </w:tcMar>
          </w:tcPr>
          <w:p w14:paraId="5D90CB54" w14:textId="77777777" w:rsidR="00E95D30" w:rsidRDefault="00000000">
            <w:r>
              <w:rPr>
                <w:rFonts w:cs="Arial"/>
                <w:color w:val="111111"/>
                <w:sz w:val="18"/>
              </w:rPr>
              <w:t>Mục tiêu</w:t>
            </w:r>
          </w:p>
        </w:tc>
        <w:tc>
          <w:tcPr>
            <w:tcW w:w="7000" w:type="dxa"/>
            <w:shd w:val="clear" w:color="auto" w:fill="FFFFFF"/>
            <w:tcMar>
              <w:top w:w="70" w:type="dxa"/>
              <w:left w:w="75" w:type="dxa"/>
              <w:bottom w:w="70" w:type="dxa"/>
              <w:right w:w="75" w:type="dxa"/>
            </w:tcMar>
          </w:tcPr>
          <w:p w14:paraId="16D52C83" w14:textId="77777777" w:rsidR="00E95D30" w:rsidRDefault="00000000">
            <w:r>
              <w:rPr>
                <w:rFonts w:cs="Arial"/>
                <w:color w:val="111111"/>
                <w:sz w:val="18"/>
              </w:rPr>
              <w:t>Admin tạo coupon/QR ưu đãi riêng để tặng khách quen, người quen, đối tác hoặc phục vụ chiến dịch marketing ngắn hạn.</w:t>
            </w:r>
          </w:p>
        </w:tc>
      </w:tr>
      <w:tr w:rsidR="00E95D30" w14:paraId="2F6D9CF8" w14:textId="77777777">
        <w:trPr>
          <w:cantSplit/>
          <w:jc w:val="center"/>
        </w:trPr>
        <w:tc>
          <w:tcPr>
            <w:tcW w:w="2500" w:type="dxa"/>
            <w:shd w:val="clear" w:color="auto" w:fill="F7FBFF"/>
            <w:tcMar>
              <w:top w:w="70" w:type="dxa"/>
              <w:left w:w="75" w:type="dxa"/>
              <w:bottom w:w="70" w:type="dxa"/>
              <w:right w:w="75" w:type="dxa"/>
            </w:tcMar>
          </w:tcPr>
          <w:p w14:paraId="649E327A" w14:textId="77777777" w:rsidR="00E95D30" w:rsidRDefault="00000000">
            <w:r>
              <w:rPr>
                <w:rFonts w:cs="Arial"/>
                <w:color w:val="111111"/>
                <w:sz w:val="18"/>
              </w:rPr>
              <w:t>Quan hệ với Booking QR</w:t>
            </w:r>
          </w:p>
        </w:tc>
        <w:tc>
          <w:tcPr>
            <w:tcW w:w="7000" w:type="dxa"/>
            <w:shd w:val="clear" w:color="auto" w:fill="FFFFFF"/>
            <w:tcMar>
              <w:top w:w="70" w:type="dxa"/>
              <w:left w:w="75" w:type="dxa"/>
              <w:bottom w:w="70" w:type="dxa"/>
              <w:right w:w="75" w:type="dxa"/>
            </w:tcMar>
          </w:tcPr>
          <w:p w14:paraId="240358AD" w14:textId="77777777" w:rsidR="00E95D30" w:rsidRDefault="00000000">
            <w:r>
              <w:rPr>
                <w:rFonts w:cs="Arial"/>
                <w:color w:val="111111"/>
                <w:sz w:val="18"/>
              </w:rPr>
              <w:t>Tách biệt với luồng Booking kèm QR hiện tại. Coupon/QR tặng không tự tạo booking, không thay thế Booking QR và không yêu cầu khách phải đặt bàn trước.</w:t>
            </w:r>
          </w:p>
        </w:tc>
      </w:tr>
      <w:tr w:rsidR="00E95D30" w14:paraId="1F3679CC" w14:textId="77777777">
        <w:trPr>
          <w:cantSplit/>
          <w:jc w:val="center"/>
        </w:trPr>
        <w:tc>
          <w:tcPr>
            <w:tcW w:w="2500" w:type="dxa"/>
            <w:shd w:val="clear" w:color="auto" w:fill="F7FBFF"/>
            <w:tcMar>
              <w:top w:w="70" w:type="dxa"/>
              <w:left w:w="75" w:type="dxa"/>
              <w:bottom w:w="70" w:type="dxa"/>
              <w:right w:w="75" w:type="dxa"/>
            </w:tcMar>
          </w:tcPr>
          <w:p w14:paraId="1B2BB1CF" w14:textId="77777777" w:rsidR="00E95D30" w:rsidRDefault="00000000">
            <w:r>
              <w:rPr>
                <w:rFonts w:cs="Arial"/>
                <w:color w:val="111111"/>
                <w:sz w:val="18"/>
              </w:rPr>
              <w:t>Cách sinh QR</w:t>
            </w:r>
          </w:p>
        </w:tc>
        <w:tc>
          <w:tcPr>
            <w:tcW w:w="7000" w:type="dxa"/>
            <w:shd w:val="clear" w:color="auto" w:fill="FFFFFF"/>
            <w:tcMar>
              <w:top w:w="70" w:type="dxa"/>
              <w:left w:w="75" w:type="dxa"/>
              <w:bottom w:w="70" w:type="dxa"/>
              <w:right w:w="75" w:type="dxa"/>
            </w:tcMar>
          </w:tcPr>
          <w:p w14:paraId="76511243" w14:textId="77777777" w:rsidR="00E95D30" w:rsidRDefault="00000000">
            <w:r>
              <w:rPr>
                <w:rFonts w:cs="Arial"/>
                <w:color w:val="111111"/>
                <w:sz w:val="18"/>
              </w:rPr>
              <w:t>Mỗi chương trình coupon sinh một mã/QR chung. Mỗi lần khách sử dụng hợp lệ sẽ được ghi nhận là một lượt dùng của chương trình.</w:t>
            </w:r>
          </w:p>
        </w:tc>
      </w:tr>
      <w:tr w:rsidR="00E95D30" w14:paraId="4BFCB5B5" w14:textId="77777777">
        <w:trPr>
          <w:cantSplit/>
          <w:jc w:val="center"/>
        </w:trPr>
        <w:tc>
          <w:tcPr>
            <w:tcW w:w="2500" w:type="dxa"/>
            <w:shd w:val="clear" w:color="auto" w:fill="F7FBFF"/>
            <w:tcMar>
              <w:top w:w="70" w:type="dxa"/>
              <w:left w:w="75" w:type="dxa"/>
              <w:bottom w:w="70" w:type="dxa"/>
              <w:right w:w="75" w:type="dxa"/>
            </w:tcMar>
          </w:tcPr>
          <w:p w14:paraId="07EB387E" w14:textId="77777777" w:rsidR="00E95D30" w:rsidRDefault="00000000">
            <w:r>
              <w:rPr>
                <w:rFonts w:cs="Arial"/>
                <w:color w:val="111111"/>
                <w:sz w:val="18"/>
              </w:rPr>
              <w:t>Thông tin Admin thiết lập</w:t>
            </w:r>
          </w:p>
        </w:tc>
        <w:tc>
          <w:tcPr>
            <w:tcW w:w="7000" w:type="dxa"/>
            <w:shd w:val="clear" w:color="auto" w:fill="FFFFFF"/>
            <w:tcMar>
              <w:top w:w="70" w:type="dxa"/>
              <w:left w:w="75" w:type="dxa"/>
              <w:bottom w:w="70" w:type="dxa"/>
              <w:right w:w="75" w:type="dxa"/>
            </w:tcMar>
          </w:tcPr>
          <w:p w14:paraId="65E2E1C8" w14:textId="77777777" w:rsidR="00E95D30" w:rsidRDefault="00000000">
            <w:r>
              <w:rPr>
                <w:rFonts w:cs="Arial"/>
                <w:color w:val="111111"/>
                <w:sz w:val="18"/>
              </w:rPr>
              <w:t>Tên ưu đãi, loại giảm giá theo % hoặc số tiền, giá trị giảm, phạm vi Toàn hệ thống hoặc Chọn quán, hạng khách áp dụng, thời hạn và giới hạn lượt dùng.</w:t>
            </w:r>
          </w:p>
        </w:tc>
      </w:tr>
      <w:tr w:rsidR="00E95D30" w14:paraId="6DEC087D" w14:textId="77777777">
        <w:trPr>
          <w:cantSplit/>
          <w:jc w:val="center"/>
        </w:trPr>
        <w:tc>
          <w:tcPr>
            <w:tcW w:w="2500" w:type="dxa"/>
            <w:shd w:val="clear" w:color="auto" w:fill="F7FBFF"/>
            <w:tcMar>
              <w:top w:w="70" w:type="dxa"/>
              <w:left w:w="75" w:type="dxa"/>
              <w:bottom w:w="70" w:type="dxa"/>
              <w:right w:w="75" w:type="dxa"/>
            </w:tcMar>
          </w:tcPr>
          <w:p w14:paraId="38D3CADA" w14:textId="77777777" w:rsidR="00E95D30" w:rsidRDefault="00000000">
            <w:r>
              <w:rPr>
                <w:rFonts w:cs="Arial"/>
                <w:color w:val="111111"/>
                <w:sz w:val="18"/>
              </w:rPr>
              <w:t>Phạm vi áp dụng</w:t>
            </w:r>
          </w:p>
        </w:tc>
        <w:tc>
          <w:tcPr>
            <w:tcW w:w="7000" w:type="dxa"/>
            <w:shd w:val="clear" w:color="auto" w:fill="FFFFFF"/>
            <w:tcMar>
              <w:top w:w="70" w:type="dxa"/>
              <w:left w:w="75" w:type="dxa"/>
              <w:bottom w:w="70" w:type="dxa"/>
              <w:right w:w="75" w:type="dxa"/>
            </w:tcMar>
          </w:tcPr>
          <w:p w14:paraId="3019EED4" w14:textId="77777777" w:rsidR="00E95D30" w:rsidRDefault="00000000">
            <w:r>
              <w:rPr>
                <w:rFonts w:cs="Arial"/>
                <w:color w:val="111111"/>
                <w:sz w:val="18"/>
              </w:rPr>
              <w:t>Có thể áp dụng toàn hệ thống hoặc theo quán được chọn. Nếu coupon chỉ áp dụng cho quán cụ thể, Partner ở quán khác không được xác nhận sử dụng.</w:t>
            </w:r>
          </w:p>
        </w:tc>
      </w:tr>
      <w:tr w:rsidR="00E95D30" w14:paraId="4068EA4B" w14:textId="77777777">
        <w:trPr>
          <w:cantSplit/>
          <w:jc w:val="center"/>
        </w:trPr>
        <w:tc>
          <w:tcPr>
            <w:tcW w:w="2500" w:type="dxa"/>
            <w:shd w:val="clear" w:color="auto" w:fill="F7FBFF"/>
            <w:tcMar>
              <w:top w:w="70" w:type="dxa"/>
              <w:left w:w="75" w:type="dxa"/>
              <w:bottom w:w="70" w:type="dxa"/>
              <w:right w:w="75" w:type="dxa"/>
            </w:tcMar>
          </w:tcPr>
          <w:p w14:paraId="130E9C93" w14:textId="77777777" w:rsidR="00E95D30" w:rsidRDefault="00000000">
            <w:r>
              <w:rPr>
                <w:rFonts w:cs="Arial"/>
                <w:color w:val="111111"/>
                <w:sz w:val="18"/>
              </w:rPr>
              <w:t>Điều kiện hợp lệ</w:t>
            </w:r>
          </w:p>
        </w:tc>
        <w:tc>
          <w:tcPr>
            <w:tcW w:w="7000" w:type="dxa"/>
            <w:shd w:val="clear" w:color="auto" w:fill="FFFFFF"/>
            <w:tcMar>
              <w:top w:w="70" w:type="dxa"/>
              <w:left w:w="75" w:type="dxa"/>
              <w:bottom w:w="70" w:type="dxa"/>
              <w:right w:w="75" w:type="dxa"/>
            </w:tcMar>
          </w:tcPr>
          <w:p w14:paraId="32995BF1" w14:textId="77777777" w:rsidR="00E95D30" w:rsidRDefault="00000000">
            <w:r>
              <w:rPr>
                <w:rFonts w:cs="Arial"/>
                <w:color w:val="111111"/>
                <w:sz w:val="18"/>
              </w:rPr>
              <w:t>Coupon phải đang hoạt động, còn thời hạn, còn lượt dùng, đúng phạm vi quán và đúng hạng khách áp dụng.</w:t>
            </w:r>
          </w:p>
        </w:tc>
      </w:tr>
      <w:tr w:rsidR="00E95D30" w14:paraId="44DAFF84" w14:textId="77777777">
        <w:trPr>
          <w:cantSplit/>
          <w:jc w:val="center"/>
        </w:trPr>
        <w:tc>
          <w:tcPr>
            <w:tcW w:w="2500" w:type="dxa"/>
            <w:shd w:val="clear" w:color="auto" w:fill="F7FBFF"/>
            <w:tcMar>
              <w:top w:w="70" w:type="dxa"/>
              <w:left w:w="75" w:type="dxa"/>
              <w:bottom w:w="70" w:type="dxa"/>
              <w:right w:w="75" w:type="dxa"/>
            </w:tcMar>
          </w:tcPr>
          <w:p w14:paraId="13F10C80" w14:textId="77777777" w:rsidR="00E95D30" w:rsidRDefault="00000000">
            <w:r>
              <w:rPr>
                <w:rFonts w:cs="Arial"/>
                <w:color w:val="111111"/>
                <w:sz w:val="18"/>
              </w:rPr>
              <w:t>Partner xác nhận</w:t>
            </w:r>
          </w:p>
        </w:tc>
        <w:tc>
          <w:tcPr>
            <w:tcW w:w="7000" w:type="dxa"/>
            <w:shd w:val="clear" w:color="auto" w:fill="FFFFFF"/>
            <w:tcMar>
              <w:top w:w="70" w:type="dxa"/>
              <w:left w:w="75" w:type="dxa"/>
              <w:bottom w:w="70" w:type="dxa"/>
              <w:right w:w="75" w:type="dxa"/>
            </w:tcMar>
          </w:tcPr>
          <w:p w14:paraId="21794865" w14:textId="77777777" w:rsidR="00E95D30" w:rsidRDefault="00000000">
            <w:r>
              <w:rPr>
                <w:rFonts w:cs="Arial"/>
                <w:color w:val="111111"/>
                <w:sz w:val="18"/>
              </w:rPr>
              <w:t>Khi khách mang QR/mã đến quán, Partner quét hoặc nhập mã để kiểm tra hợp lệ và xác nhận khách đã sử dụng ưu đãi.</w:t>
            </w:r>
          </w:p>
        </w:tc>
      </w:tr>
      <w:tr w:rsidR="00E95D30" w14:paraId="01D46E18" w14:textId="77777777">
        <w:trPr>
          <w:cantSplit/>
          <w:jc w:val="center"/>
        </w:trPr>
        <w:tc>
          <w:tcPr>
            <w:tcW w:w="2500" w:type="dxa"/>
            <w:shd w:val="clear" w:color="auto" w:fill="F7FBFF"/>
            <w:tcMar>
              <w:top w:w="70" w:type="dxa"/>
              <w:left w:w="75" w:type="dxa"/>
              <w:bottom w:w="70" w:type="dxa"/>
              <w:right w:w="75" w:type="dxa"/>
            </w:tcMar>
          </w:tcPr>
          <w:p w14:paraId="208946F8" w14:textId="77777777" w:rsidR="00E95D30" w:rsidRDefault="00000000">
            <w:r>
              <w:rPr>
                <w:rFonts w:cs="Arial"/>
                <w:color w:val="111111"/>
                <w:sz w:val="18"/>
              </w:rPr>
              <w:t>Theo dõi sử dụng</w:t>
            </w:r>
          </w:p>
        </w:tc>
        <w:tc>
          <w:tcPr>
            <w:tcW w:w="7000" w:type="dxa"/>
            <w:shd w:val="clear" w:color="auto" w:fill="FFFFFF"/>
            <w:tcMar>
              <w:top w:w="70" w:type="dxa"/>
              <w:left w:w="75" w:type="dxa"/>
              <w:bottom w:w="70" w:type="dxa"/>
              <w:right w:w="75" w:type="dxa"/>
            </w:tcMar>
          </w:tcPr>
          <w:p w14:paraId="4D744DAB" w14:textId="77777777" w:rsidR="00E95D30" w:rsidRDefault="00000000">
            <w:r>
              <w:rPr>
                <w:rFonts w:cs="Arial"/>
                <w:color w:val="111111"/>
                <w:sz w:val="18"/>
              </w:rPr>
              <w:t>Admin xem được số lượt đã dùng, số lượt còn lại, quán sử dụng, thời gian xác nhận, Partner xác nhận và kết quả thành công/không thành công.</w:t>
            </w:r>
          </w:p>
        </w:tc>
      </w:tr>
      <w:tr w:rsidR="00E95D30" w14:paraId="4B85643A" w14:textId="77777777">
        <w:trPr>
          <w:cantSplit/>
          <w:jc w:val="center"/>
        </w:trPr>
        <w:tc>
          <w:tcPr>
            <w:tcW w:w="2500" w:type="dxa"/>
            <w:shd w:val="clear" w:color="auto" w:fill="F7FBFF"/>
            <w:tcMar>
              <w:top w:w="70" w:type="dxa"/>
              <w:left w:w="75" w:type="dxa"/>
              <w:bottom w:w="70" w:type="dxa"/>
              <w:right w:w="75" w:type="dxa"/>
            </w:tcMar>
          </w:tcPr>
          <w:p w14:paraId="4D904172" w14:textId="77777777" w:rsidR="00E95D30" w:rsidRDefault="00000000">
            <w:r>
              <w:rPr>
                <w:rFonts w:cs="Arial"/>
                <w:color w:val="111111"/>
                <w:sz w:val="18"/>
              </w:rPr>
              <w:t>Giới hạn cần khách xác nhận thêm</w:t>
            </w:r>
          </w:p>
        </w:tc>
        <w:tc>
          <w:tcPr>
            <w:tcW w:w="7000" w:type="dxa"/>
            <w:shd w:val="clear" w:color="auto" w:fill="FFFFFF"/>
            <w:tcMar>
              <w:top w:w="70" w:type="dxa"/>
              <w:left w:w="75" w:type="dxa"/>
              <w:bottom w:w="70" w:type="dxa"/>
              <w:right w:w="75" w:type="dxa"/>
            </w:tcMar>
          </w:tcPr>
          <w:p w14:paraId="322B8B22" w14:textId="77777777" w:rsidR="00E95D30" w:rsidRDefault="00000000">
            <w:r>
              <w:rPr>
                <w:rFonts w:cs="Arial"/>
                <w:color w:val="111111"/>
                <w:sz w:val="18"/>
              </w:rPr>
              <w:t>Cần chốt thêm: có bắt buộc khách đăng nhập không; có giới hạn mỗi khách dùng một lần không; có yêu cầu Partner nhập số tiền bill khi xác nhận không; có cho áp dụng nhiều quán cùng lúc không.</w:t>
            </w:r>
          </w:p>
        </w:tc>
      </w:tr>
    </w:tbl>
    <w:p w14:paraId="5762ECD8" w14:textId="77777777" w:rsidR="00E95D30" w:rsidRDefault="00E95D30">
      <w:pPr>
        <w:spacing w:after="80" w:line="259" w:lineRule="auto"/>
      </w:pPr>
    </w:p>
    <w:p w14:paraId="09250A44" w14:textId="77777777" w:rsidR="00E95D30" w:rsidRDefault="00000000">
      <w:pPr>
        <w:pStyle w:val="Heading1"/>
        <w:spacing w:before="200" w:after="80"/>
      </w:pPr>
      <w:r>
        <w:rPr>
          <w:rFonts w:ascii="Arial" w:eastAsia="Arial" w:hAnsi="Arial" w:cs="Arial"/>
        </w:rPr>
        <w:t>7. Giao diện cần chỉnh sửa</w:t>
      </w: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2274"/>
        <w:gridCol w:w="2923"/>
        <w:gridCol w:w="2982"/>
        <w:gridCol w:w="2171"/>
      </w:tblGrid>
      <w:tr w:rsidR="00E95D30" w14:paraId="4E458D82" w14:textId="77777777">
        <w:trPr>
          <w:cantSplit/>
          <w:tblHeader/>
          <w:jc w:val="center"/>
        </w:trPr>
        <w:tc>
          <w:tcPr>
            <w:tcW w:w="2100" w:type="dxa"/>
            <w:shd w:val="clear" w:color="auto" w:fill="1F4E79"/>
            <w:tcMar>
              <w:top w:w="70" w:type="dxa"/>
              <w:left w:w="75" w:type="dxa"/>
              <w:bottom w:w="70" w:type="dxa"/>
              <w:right w:w="75" w:type="dxa"/>
            </w:tcMar>
          </w:tcPr>
          <w:p w14:paraId="6D07867A" w14:textId="77777777" w:rsidR="00E95D30" w:rsidRDefault="00000000">
            <w:r>
              <w:rPr>
                <w:rFonts w:cs="Arial"/>
                <w:b/>
                <w:color w:val="FFFFFF"/>
                <w:sz w:val="17"/>
              </w:rPr>
              <w:t>Màn hình/Khu vực</w:t>
            </w:r>
          </w:p>
        </w:tc>
        <w:tc>
          <w:tcPr>
            <w:tcW w:w="3300" w:type="dxa"/>
            <w:shd w:val="clear" w:color="auto" w:fill="1F4E79"/>
            <w:tcMar>
              <w:top w:w="70" w:type="dxa"/>
              <w:left w:w="75" w:type="dxa"/>
              <w:bottom w:w="70" w:type="dxa"/>
              <w:right w:w="75" w:type="dxa"/>
            </w:tcMar>
          </w:tcPr>
          <w:p w14:paraId="54BEE3DD" w14:textId="77777777" w:rsidR="00E95D30" w:rsidRDefault="00000000">
            <w:r>
              <w:rPr>
                <w:rFonts w:cs="Arial"/>
                <w:b/>
                <w:color w:val="FFFFFF"/>
                <w:sz w:val="17"/>
              </w:rPr>
              <w:t>Vấn đề/yêu cầu ghi nhận</w:t>
            </w:r>
          </w:p>
        </w:tc>
        <w:tc>
          <w:tcPr>
            <w:tcW w:w="3300" w:type="dxa"/>
            <w:shd w:val="clear" w:color="auto" w:fill="1F4E79"/>
            <w:tcMar>
              <w:top w:w="70" w:type="dxa"/>
              <w:left w:w="75" w:type="dxa"/>
              <w:bottom w:w="70" w:type="dxa"/>
              <w:right w:w="75" w:type="dxa"/>
            </w:tcMar>
          </w:tcPr>
          <w:p w14:paraId="3A3884B4" w14:textId="77777777" w:rsidR="00E95D30" w:rsidRDefault="00000000">
            <w:r>
              <w:rPr>
                <w:rFonts w:cs="Arial"/>
                <w:b/>
                <w:color w:val="FFFFFF"/>
                <w:sz w:val="17"/>
              </w:rPr>
              <w:t>Hướng chỉnh đề xuất</w:t>
            </w:r>
          </w:p>
        </w:tc>
        <w:tc>
          <w:tcPr>
            <w:tcW w:w="900" w:type="dxa"/>
            <w:shd w:val="clear" w:color="auto" w:fill="1F4E79"/>
            <w:tcMar>
              <w:top w:w="70" w:type="dxa"/>
              <w:left w:w="75" w:type="dxa"/>
              <w:bottom w:w="70" w:type="dxa"/>
              <w:right w:w="75" w:type="dxa"/>
            </w:tcMar>
          </w:tcPr>
          <w:p w14:paraId="2547CB0E" w14:textId="77777777" w:rsidR="00E95D30" w:rsidRDefault="00000000">
            <w:r>
              <w:rPr>
                <w:rFonts w:cs="Arial"/>
                <w:b/>
                <w:color w:val="FFFFFF"/>
                <w:sz w:val="17"/>
              </w:rPr>
              <w:t>Ưu tiên</w:t>
            </w:r>
          </w:p>
        </w:tc>
      </w:tr>
      <w:tr w:rsidR="00E95D30" w14:paraId="2C7EB4E3" w14:textId="77777777">
        <w:trPr>
          <w:cantSplit/>
          <w:jc w:val="center"/>
        </w:trPr>
        <w:tc>
          <w:tcPr>
            <w:tcW w:w="2100" w:type="dxa"/>
            <w:shd w:val="clear" w:color="auto" w:fill="F7FBFF"/>
            <w:tcMar>
              <w:top w:w="70" w:type="dxa"/>
              <w:left w:w="75" w:type="dxa"/>
              <w:bottom w:w="70" w:type="dxa"/>
              <w:right w:w="75" w:type="dxa"/>
            </w:tcMar>
          </w:tcPr>
          <w:p w14:paraId="5D52A19F" w14:textId="77777777" w:rsidR="00E95D30" w:rsidRDefault="00000000">
            <w:r>
              <w:rPr>
                <w:rFonts w:cs="Arial"/>
                <w:color w:val="111111"/>
                <w:sz w:val="16"/>
              </w:rPr>
              <w:t>Trang chủ - thanh điều hướng/quick access</w:t>
            </w:r>
          </w:p>
        </w:tc>
        <w:tc>
          <w:tcPr>
            <w:tcW w:w="3300" w:type="dxa"/>
            <w:shd w:val="clear" w:color="auto" w:fill="FFFFFF"/>
            <w:tcMar>
              <w:top w:w="70" w:type="dxa"/>
              <w:left w:w="75" w:type="dxa"/>
              <w:bottom w:w="70" w:type="dxa"/>
              <w:right w:w="75" w:type="dxa"/>
            </w:tcMar>
          </w:tcPr>
          <w:p w14:paraId="460F3218" w14:textId="77777777" w:rsidR="00E95D30" w:rsidRDefault="00000000">
            <w:r>
              <w:rPr>
                <w:rFonts w:cs="Arial"/>
                <w:color w:val="111111"/>
                <w:sz w:val="16"/>
              </w:rPr>
              <w:t>Icon hiện tại còn basic, chưa đủ sinh động theo định vị nightlife.</w:t>
            </w:r>
          </w:p>
        </w:tc>
        <w:tc>
          <w:tcPr>
            <w:tcW w:w="3300" w:type="dxa"/>
            <w:shd w:val="clear" w:color="auto" w:fill="FFFFFF"/>
            <w:tcMar>
              <w:top w:w="70" w:type="dxa"/>
              <w:left w:w="75" w:type="dxa"/>
              <w:bottom w:w="70" w:type="dxa"/>
              <w:right w:w="75" w:type="dxa"/>
            </w:tcMar>
          </w:tcPr>
          <w:p w14:paraId="50019AAF" w14:textId="77777777" w:rsidR="00E95D30" w:rsidRDefault="00000000">
            <w:r>
              <w:rPr>
                <w:rFonts w:cs="Arial"/>
                <w:color w:val="111111"/>
                <w:sz w:val="16"/>
              </w:rPr>
              <w:t>Thay bộ icon mới thống nhất style, rõ nghĩa, có thể dùng hình lady/cast phù hợp cho mục tìm cast; kiểm tra responsive mobile.</w:t>
            </w:r>
          </w:p>
        </w:tc>
        <w:tc>
          <w:tcPr>
            <w:tcW w:w="900" w:type="dxa"/>
            <w:shd w:val="clear" w:color="auto" w:fill="FFFFFF"/>
            <w:tcMar>
              <w:top w:w="70" w:type="dxa"/>
              <w:left w:w="75" w:type="dxa"/>
              <w:bottom w:w="70" w:type="dxa"/>
              <w:right w:w="75" w:type="dxa"/>
            </w:tcMar>
          </w:tcPr>
          <w:p w14:paraId="68980EDA" w14:textId="77777777" w:rsidR="00E95D30" w:rsidRDefault="00000000">
            <w:r>
              <w:rPr>
                <w:rFonts w:cs="Arial"/>
                <w:color w:val="111111"/>
                <w:sz w:val="16"/>
              </w:rPr>
              <w:t>P0</w:t>
            </w:r>
          </w:p>
        </w:tc>
      </w:tr>
      <w:tr w:rsidR="00E95D30" w14:paraId="435A430F" w14:textId="77777777">
        <w:trPr>
          <w:cantSplit/>
          <w:jc w:val="center"/>
        </w:trPr>
        <w:tc>
          <w:tcPr>
            <w:tcW w:w="2100" w:type="dxa"/>
            <w:shd w:val="clear" w:color="auto" w:fill="F7FBFF"/>
            <w:tcMar>
              <w:top w:w="70" w:type="dxa"/>
              <w:left w:w="75" w:type="dxa"/>
              <w:bottom w:w="70" w:type="dxa"/>
              <w:right w:w="75" w:type="dxa"/>
            </w:tcMar>
          </w:tcPr>
          <w:p w14:paraId="13EE2D54" w14:textId="77777777" w:rsidR="00E95D30" w:rsidRDefault="00000000">
            <w:r>
              <w:rPr>
                <w:rFonts w:cs="Arial"/>
                <w:color w:val="111111"/>
                <w:sz w:val="16"/>
              </w:rPr>
              <w:t>Trang chủ - title section</w:t>
            </w:r>
          </w:p>
        </w:tc>
        <w:tc>
          <w:tcPr>
            <w:tcW w:w="3300" w:type="dxa"/>
            <w:shd w:val="clear" w:color="auto" w:fill="FFFFFF"/>
            <w:tcMar>
              <w:top w:w="70" w:type="dxa"/>
              <w:left w:w="75" w:type="dxa"/>
              <w:bottom w:w="70" w:type="dxa"/>
              <w:right w:w="75" w:type="dxa"/>
            </w:tcMar>
          </w:tcPr>
          <w:p w14:paraId="334DA038" w14:textId="77777777" w:rsidR="00E95D30" w:rsidRDefault="00000000">
            <w:r>
              <w:rPr>
                <w:rFonts w:cs="Arial"/>
                <w:color w:val="111111"/>
                <w:sz w:val="16"/>
              </w:rPr>
              <w:t>Khách muốn tiêu đề chính có thể viết tiếng Anh như “Tonight Recommendation”, “Hot Coupon”.</w:t>
            </w:r>
          </w:p>
        </w:tc>
        <w:tc>
          <w:tcPr>
            <w:tcW w:w="3300" w:type="dxa"/>
            <w:shd w:val="clear" w:color="auto" w:fill="FFFFFF"/>
            <w:tcMar>
              <w:top w:w="70" w:type="dxa"/>
              <w:left w:w="75" w:type="dxa"/>
              <w:bottom w:w="70" w:type="dxa"/>
              <w:right w:w="75" w:type="dxa"/>
            </w:tcMar>
          </w:tcPr>
          <w:p w14:paraId="440860BB" w14:textId="77777777" w:rsidR="00E95D30" w:rsidRDefault="00000000">
            <w:r>
              <w:rPr>
                <w:rFonts w:cs="Arial"/>
                <w:color w:val="111111"/>
                <w:sz w:val="16"/>
              </w:rPr>
              <w:t>CMS cho phép đổi title/label từng section; kiểm tra hiển thị đa ngôn ngữ.</w:t>
            </w:r>
          </w:p>
        </w:tc>
        <w:tc>
          <w:tcPr>
            <w:tcW w:w="900" w:type="dxa"/>
            <w:shd w:val="clear" w:color="auto" w:fill="FFFFFF"/>
            <w:tcMar>
              <w:top w:w="70" w:type="dxa"/>
              <w:left w:w="75" w:type="dxa"/>
              <w:bottom w:w="70" w:type="dxa"/>
              <w:right w:w="75" w:type="dxa"/>
            </w:tcMar>
          </w:tcPr>
          <w:p w14:paraId="1073BE5A" w14:textId="77777777" w:rsidR="00E95D30" w:rsidRDefault="00000000">
            <w:r>
              <w:rPr>
                <w:rFonts w:cs="Arial"/>
                <w:color w:val="111111"/>
                <w:sz w:val="16"/>
              </w:rPr>
              <w:t>P0</w:t>
            </w:r>
          </w:p>
        </w:tc>
      </w:tr>
      <w:tr w:rsidR="00E95D30" w14:paraId="088BC98B" w14:textId="77777777">
        <w:trPr>
          <w:cantSplit/>
          <w:jc w:val="center"/>
        </w:trPr>
        <w:tc>
          <w:tcPr>
            <w:tcW w:w="2100" w:type="dxa"/>
            <w:shd w:val="clear" w:color="auto" w:fill="F7FBFF"/>
            <w:tcMar>
              <w:top w:w="70" w:type="dxa"/>
              <w:left w:w="75" w:type="dxa"/>
              <w:bottom w:w="70" w:type="dxa"/>
              <w:right w:w="75" w:type="dxa"/>
            </w:tcMar>
          </w:tcPr>
          <w:p w14:paraId="78CB7169" w14:textId="77777777" w:rsidR="00E95D30" w:rsidRDefault="00000000">
            <w:r>
              <w:rPr>
                <w:rFonts w:cs="Arial"/>
                <w:color w:val="111111"/>
                <w:sz w:val="16"/>
              </w:rPr>
              <w:t>Trang chủ - banner nổi bật</w:t>
            </w:r>
          </w:p>
        </w:tc>
        <w:tc>
          <w:tcPr>
            <w:tcW w:w="3300" w:type="dxa"/>
            <w:shd w:val="clear" w:color="auto" w:fill="FFFFFF"/>
            <w:tcMar>
              <w:top w:w="70" w:type="dxa"/>
              <w:left w:w="75" w:type="dxa"/>
              <w:bottom w:w="70" w:type="dxa"/>
              <w:right w:w="75" w:type="dxa"/>
            </w:tcMar>
          </w:tcPr>
          <w:p w14:paraId="2FCAB69E" w14:textId="77777777" w:rsidR="00E95D30" w:rsidRDefault="00000000">
            <w:r>
              <w:rPr>
                <w:rFonts w:cs="Arial"/>
                <w:color w:val="111111"/>
                <w:sz w:val="16"/>
              </w:rPr>
              <w:t>Khách hỏi có thể mở rộng kích thước hoặc hiển thị nhiều banner xếp dọc.</w:t>
            </w:r>
          </w:p>
        </w:tc>
        <w:tc>
          <w:tcPr>
            <w:tcW w:w="3300" w:type="dxa"/>
            <w:shd w:val="clear" w:color="auto" w:fill="FFFFFF"/>
            <w:tcMar>
              <w:top w:w="70" w:type="dxa"/>
              <w:left w:w="75" w:type="dxa"/>
              <w:bottom w:w="70" w:type="dxa"/>
              <w:right w:w="75" w:type="dxa"/>
            </w:tcMar>
          </w:tcPr>
          <w:p w14:paraId="0ECC8D6A" w14:textId="77777777" w:rsidR="00E95D30" w:rsidRDefault="00000000">
            <w:r>
              <w:rPr>
                <w:rFonts w:cs="Arial"/>
                <w:color w:val="111111"/>
                <w:sz w:val="16"/>
              </w:rPr>
              <w:t>Giữ slider để không kéo dài trang; thêm cấu hình kích thước/slide time/thứ tự ưu tiên ở mức cơ bản.</w:t>
            </w:r>
          </w:p>
        </w:tc>
        <w:tc>
          <w:tcPr>
            <w:tcW w:w="900" w:type="dxa"/>
            <w:shd w:val="clear" w:color="auto" w:fill="FFFFFF"/>
            <w:tcMar>
              <w:top w:w="70" w:type="dxa"/>
              <w:left w:w="75" w:type="dxa"/>
              <w:bottom w:w="70" w:type="dxa"/>
              <w:right w:w="75" w:type="dxa"/>
            </w:tcMar>
          </w:tcPr>
          <w:p w14:paraId="5859CFF5" w14:textId="77777777" w:rsidR="00E95D30" w:rsidRDefault="00000000">
            <w:r>
              <w:rPr>
                <w:rFonts w:cs="Arial"/>
                <w:color w:val="111111"/>
                <w:sz w:val="16"/>
              </w:rPr>
              <w:t>P0/P1</w:t>
            </w:r>
          </w:p>
        </w:tc>
      </w:tr>
      <w:tr w:rsidR="00E95D30" w14:paraId="4C052AC1" w14:textId="77777777">
        <w:trPr>
          <w:cantSplit/>
          <w:jc w:val="center"/>
        </w:trPr>
        <w:tc>
          <w:tcPr>
            <w:tcW w:w="2100" w:type="dxa"/>
            <w:shd w:val="clear" w:color="auto" w:fill="F7FBFF"/>
            <w:tcMar>
              <w:top w:w="70" w:type="dxa"/>
              <w:left w:w="75" w:type="dxa"/>
              <w:bottom w:w="70" w:type="dxa"/>
              <w:right w:w="75" w:type="dxa"/>
            </w:tcMar>
          </w:tcPr>
          <w:p w14:paraId="75BF7D4F" w14:textId="77777777" w:rsidR="00E95D30" w:rsidRDefault="00000000">
            <w:r>
              <w:rPr>
                <w:rFonts w:cs="Arial"/>
                <w:color w:val="111111"/>
                <w:sz w:val="16"/>
              </w:rPr>
              <w:t>Trang chủ - quảng cáo/paid placement</w:t>
            </w:r>
          </w:p>
        </w:tc>
        <w:tc>
          <w:tcPr>
            <w:tcW w:w="3300" w:type="dxa"/>
            <w:shd w:val="clear" w:color="auto" w:fill="FFFFFF"/>
            <w:tcMar>
              <w:top w:w="70" w:type="dxa"/>
              <w:left w:w="75" w:type="dxa"/>
              <w:bottom w:w="70" w:type="dxa"/>
              <w:right w:w="75" w:type="dxa"/>
            </w:tcMar>
          </w:tcPr>
          <w:p w14:paraId="4E373928" w14:textId="77777777" w:rsidR="00E95D30" w:rsidRDefault="00000000">
            <w:r>
              <w:rPr>
                <w:rFonts w:cs="Arial"/>
                <w:color w:val="111111"/>
                <w:sz w:val="16"/>
              </w:rPr>
              <w:t>Khách quan tâm cơ chế quán trả tiền cao được lên đầu, trả ít hơn nằm vị trí dưới.</w:t>
            </w:r>
          </w:p>
        </w:tc>
        <w:tc>
          <w:tcPr>
            <w:tcW w:w="3300" w:type="dxa"/>
            <w:shd w:val="clear" w:color="auto" w:fill="FFFFFF"/>
            <w:tcMar>
              <w:top w:w="70" w:type="dxa"/>
              <w:left w:w="75" w:type="dxa"/>
              <w:bottom w:w="70" w:type="dxa"/>
              <w:right w:w="75" w:type="dxa"/>
            </w:tcMar>
          </w:tcPr>
          <w:p w14:paraId="37989E4E" w14:textId="77777777" w:rsidR="00E95D30" w:rsidRDefault="00000000">
            <w:r>
              <w:rPr>
                <w:rFonts w:cs="Arial"/>
                <w:color w:val="111111"/>
                <w:sz w:val="16"/>
              </w:rPr>
              <w:t>Thiết lập thứ tự ưu tiên bằng manual ranking/banner order trong MVP; paid ranking/report chi tiết đưa P1.</w:t>
            </w:r>
          </w:p>
        </w:tc>
        <w:tc>
          <w:tcPr>
            <w:tcW w:w="900" w:type="dxa"/>
            <w:shd w:val="clear" w:color="auto" w:fill="FFFFFF"/>
            <w:tcMar>
              <w:top w:w="70" w:type="dxa"/>
              <w:left w:w="75" w:type="dxa"/>
              <w:bottom w:w="70" w:type="dxa"/>
              <w:right w:w="75" w:type="dxa"/>
            </w:tcMar>
          </w:tcPr>
          <w:p w14:paraId="74FDE9F4" w14:textId="77777777" w:rsidR="00E95D30" w:rsidRDefault="00000000">
            <w:r>
              <w:rPr>
                <w:rFonts w:cs="Arial"/>
                <w:color w:val="111111"/>
                <w:sz w:val="16"/>
              </w:rPr>
              <w:t>P0/P1</w:t>
            </w:r>
          </w:p>
        </w:tc>
      </w:tr>
      <w:tr w:rsidR="00E95D30" w14:paraId="0A98820D" w14:textId="77777777">
        <w:trPr>
          <w:cantSplit/>
          <w:jc w:val="center"/>
        </w:trPr>
        <w:tc>
          <w:tcPr>
            <w:tcW w:w="2100" w:type="dxa"/>
            <w:shd w:val="clear" w:color="auto" w:fill="F7FBFF"/>
            <w:tcMar>
              <w:top w:w="70" w:type="dxa"/>
              <w:left w:w="75" w:type="dxa"/>
              <w:bottom w:w="70" w:type="dxa"/>
              <w:right w:w="75" w:type="dxa"/>
            </w:tcMar>
          </w:tcPr>
          <w:p w14:paraId="7D46045A" w14:textId="77777777" w:rsidR="00E95D30" w:rsidRDefault="00000000">
            <w:r>
              <w:rPr>
                <w:rFonts w:cs="Arial"/>
                <w:color w:val="111111"/>
                <w:sz w:val="16"/>
              </w:rPr>
              <w:lastRenderedPageBreak/>
              <w:t>Header/Logo website</w:t>
            </w:r>
          </w:p>
        </w:tc>
        <w:tc>
          <w:tcPr>
            <w:tcW w:w="3300" w:type="dxa"/>
            <w:shd w:val="clear" w:color="auto" w:fill="FFFFFF"/>
            <w:tcMar>
              <w:top w:w="70" w:type="dxa"/>
              <w:left w:w="75" w:type="dxa"/>
              <w:bottom w:w="70" w:type="dxa"/>
              <w:right w:w="75" w:type="dxa"/>
            </w:tcMar>
          </w:tcPr>
          <w:p w14:paraId="0221F386" w14:textId="77777777" w:rsidR="00E95D30" w:rsidRDefault="00000000">
            <w:r>
              <w:rPr>
                <w:rFonts w:cs="Arial"/>
                <w:color w:val="111111"/>
                <w:sz w:val="16"/>
              </w:rPr>
              <w:t>Khách hỏi kích thước/logo và khả năng thay đổi logo sau này.</w:t>
            </w:r>
          </w:p>
        </w:tc>
        <w:tc>
          <w:tcPr>
            <w:tcW w:w="3300" w:type="dxa"/>
            <w:shd w:val="clear" w:color="auto" w:fill="FFFFFF"/>
            <w:tcMar>
              <w:top w:w="70" w:type="dxa"/>
              <w:left w:w="75" w:type="dxa"/>
              <w:bottom w:w="70" w:type="dxa"/>
              <w:right w:w="75" w:type="dxa"/>
            </w:tcMar>
          </w:tcPr>
          <w:p w14:paraId="6B8814D9" w14:textId="77777777" w:rsidR="00E95D30" w:rsidRDefault="00000000">
            <w:r>
              <w:rPr>
                <w:rFonts w:cs="Arial"/>
                <w:color w:val="111111"/>
                <w:sz w:val="16"/>
              </w:rPr>
              <w:t>Chuẩn hóa khung logo; ưu tiên SVG/PNG; file gốc AI/PSD team hỗ trợ chuyển đổi; nếu mở CMS upload thì cần validation.</w:t>
            </w:r>
          </w:p>
        </w:tc>
        <w:tc>
          <w:tcPr>
            <w:tcW w:w="900" w:type="dxa"/>
            <w:shd w:val="clear" w:color="auto" w:fill="FFFFFF"/>
            <w:tcMar>
              <w:top w:w="70" w:type="dxa"/>
              <w:left w:w="75" w:type="dxa"/>
              <w:bottom w:w="70" w:type="dxa"/>
              <w:right w:w="75" w:type="dxa"/>
            </w:tcMar>
          </w:tcPr>
          <w:p w14:paraId="5E94B960" w14:textId="77777777" w:rsidR="00E95D30" w:rsidRDefault="00000000">
            <w:r>
              <w:rPr>
                <w:rFonts w:cs="Arial"/>
                <w:color w:val="111111"/>
                <w:sz w:val="16"/>
              </w:rPr>
              <w:t>P0/P1</w:t>
            </w:r>
          </w:p>
        </w:tc>
      </w:tr>
      <w:tr w:rsidR="00E95D30" w14:paraId="08769908" w14:textId="77777777">
        <w:trPr>
          <w:cantSplit/>
          <w:jc w:val="center"/>
        </w:trPr>
        <w:tc>
          <w:tcPr>
            <w:tcW w:w="2100" w:type="dxa"/>
            <w:shd w:val="clear" w:color="auto" w:fill="F7FBFF"/>
            <w:tcMar>
              <w:top w:w="70" w:type="dxa"/>
              <w:left w:w="75" w:type="dxa"/>
              <w:bottom w:w="70" w:type="dxa"/>
              <w:right w:w="75" w:type="dxa"/>
            </w:tcMar>
          </w:tcPr>
          <w:p w14:paraId="17C1EEF6" w14:textId="77777777" w:rsidR="00E95D30" w:rsidRDefault="00000000">
            <w:r>
              <w:rPr>
                <w:rFonts w:cs="Arial"/>
                <w:color w:val="111111"/>
                <w:sz w:val="16"/>
              </w:rPr>
              <w:t>Store detail - phone CTA</w:t>
            </w:r>
          </w:p>
        </w:tc>
        <w:tc>
          <w:tcPr>
            <w:tcW w:w="3300" w:type="dxa"/>
            <w:shd w:val="clear" w:color="auto" w:fill="FFFFFF"/>
            <w:tcMar>
              <w:top w:w="70" w:type="dxa"/>
              <w:left w:w="75" w:type="dxa"/>
              <w:bottom w:w="70" w:type="dxa"/>
              <w:right w:w="75" w:type="dxa"/>
            </w:tcMar>
          </w:tcPr>
          <w:p w14:paraId="05F91CBA" w14:textId="77777777" w:rsidR="00E95D30" w:rsidRDefault="00000000">
            <w:r>
              <w:rPr>
                <w:rFonts w:cs="Arial"/>
                <w:color w:val="111111"/>
                <w:sz w:val="16"/>
              </w:rPr>
              <w:t>Trong demo nhầm thành số điện thoại của quán, khách muốn có thể setup số của phía khách/Admin.</w:t>
            </w:r>
          </w:p>
        </w:tc>
        <w:tc>
          <w:tcPr>
            <w:tcW w:w="3300" w:type="dxa"/>
            <w:shd w:val="clear" w:color="auto" w:fill="FFFFFF"/>
            <w:tcMar>
              <w:top w:w="70" w:type="dxa"/>
              <w:left w:w="75" w:type="dxa"/>
              <w:bottom w:w="70" w:type="dxa"/>
              <w:right w:w="75" w:type="dxa"/>
            </w:tcMar>
          </w:tcPr>
          <w:p w14:paraId="40CFB861" w14:textId="77777777" w:rsidR="00E95D30" w:rsidRDefault="00000000">
            <w:r>
              <w:rPr>
                <w:rFonts w:cs="Arial"/>
                <w:color w:val="111111"/>
                <w:sz w:val="16"/>
              </w:rPr>
              <w:t>Đảm bảo CMS có trường phone/call CTA và public UI lấy đúng số đã cấu hình.</w:t>
            </w:r>
          </w:p>
        </w:tc>
        <w:tc>
          <w:tcPr>
            <w:tcW w:w="900" w:type="dxa"/>
            <w:shd w:val="clear" w:color="auto" w:fill="FFFFFF"/>
            <w:tcMar>
              <w:top w:w="70" w:type="dxa"/>
              <w:left w:w="75" w:type="dxa"/>
              <w:bottom w:w="70" w:type="dxa"/>
              <w:right w:w="75" w:type="dxa"/>
            </w:tcMar>
          </w:tcPr>
          <w:p w14:paraId="7BE12C8A" w14:textId="77777777" w:rsidR="00E95D30" w:rsidRDefault="00000000">
            <w:r>
              <w:rPr>
                <w:rFonts w:cs="Arial"/>
                <w:color w:val="111111"/>
                <w:sz w:val="16"/>
              </w:rPr>
              <w:t>P0</w:t>
            </w:r>
          </w:p>
        </w:tc>
      </w:tr>
      <w:tr w:rsidR="00E95D30" w14:paraId="207C6F3C" w14:textId="77777777">
        <w:trPr>
          <w:cantSplit/>
          <w:jc w:val="center"/>
        </w:trPr>
        <w:tc>
          <w:tcPr>
            <w:tcW w:w="2100" w:type="dxa"/>
            <w:shd w:val="clear" w:color="auto" w:fill="F7FBFF"/>
            <w:tcMar>
              <w:top w:w="70" w:type="dxa"/>
              <w:left w:w="75" w:type="dxa"/>
              <w:bottom w:w="70" w:type="dxa"/>
              <w:right w:w="75" w:type="dxa"/>
            </w:tcMar>
          </w:tcPr>
          <w:p w14:paraId="48D974CA" w14:textId="77777777" w:rsidR="00E95D30" w:rsidRDefault="00000000">
            <w:r>
              <w:rPr>
                <w:rFonts w:cs="Arial"/>
                <w:color w:val="111111"/>
                <w:sz w:val="16"/>
              </w:rPr>
              <w:t>Booking form - khung giờ</w:t>
            </w:r>
          </w:p>
        </w:tc>
        <w:tc>
          <w:tcPr>
            <w:tcW w:w="3300" w:type="dxa"/>
            <w:shd w:val="clear" w:color="auto" w:fill="FFFFFF"/>
            <w:tcMar>
              <w:top w:w="70" w:type="dxa"/>
              <w:left w:w="75" w:type="dxa"/>
              <w:bottom w:w="70" w:type="dxa"/>
              <w:right w:w="75" w:type="dxa"/>
            </w:tcMar>
          </w:tcPr>
          <w:p w14:paraId="59623BA7" w14:textId="77777777" w:rsidR="00E95D30" w:rsidRDefault="00000000">
            <w:r>
              <w:rPr>
                <w:rFonts w:cs="Arial"/>
                <w:color w:val="111111"/>
                <w:sz w:val="16"/>
              </w:rPr>
              <w:t>Khách hỏi có khung giờ ban ngày hay chỉ ban đêm.</w:t>
            </w:r>
          </w:p>
        </w:tc>
        <w:tc>
          <w:tcPr>
            <w:tcW w:w="3300" w:type="dxa"/>
            <w:shd w:val="clear" w:color="auto" w:fill="FFFFFF"/>
            <w:tcMar>
              <w:top w:w="70" w:type="dxa"/>
              <w:left w:w="75" w:type="dxa"/>
              <w:bottom w:w="70" w:type="dxa"/>
              <w:right w:w="75" w:type="dxa"/>
            </w:tcMar>
          </w:tcPr>
          <w:p w14:paraId="28976071" w14:textId="77777777" w:rsidR="00E95D30" w:rsidRDefault="00000000">
            <w:r>
              <w:rPr>
                <w:rFonts w:cs="Arial"/>
                <w:color w:val="111111"/>
                <w:sz w:val="16"/>
              </w:rPr>
              <w:t>Khẳng định khung giờ cấu hình được; UI cần hiển thị đúng slot theo cấu hình quán.</w:t>
            </w:r>
          </w:p>
        </w:tc>
        <w:tc>
          <w:tcPr>
            <w:tcW w:w="900" w:type="dxa"/>
            <w:shd w:val="clear" w:color="auto" w:fill="FFFFFF"/>
            <w:tcMar>
              <w:top w:w="70" w:type="dxa"/>
              <w:left w:w="75" w:type="dxa"/>
              <w:bottom w:w="70" w:type="dxa"/>
              <w:right w:w="75" w:type="dxa"/>
            </w:tcMar>
          </w:tcPr>
          <w:p w14:paraId="525BA2AC" w14:textId="77777777" w:rsidR="00E95D30" w:rsidRDefault="00000000">
            <w:r>
              <w:rPr>
                <w:rFonts w:cs="Arial"/>
                <w:color w:val="111111"/>
                <w:sz w:val="16"/>
              </w:rPr>
              <w:t>P0</w:t>
            </w:r>
          </w:p>
        </w:tc>
      </w:tr>
      <w:tr w:rsidR="00E95D30" w14:paraId="36B979B1" w14:textId="77777777">
        <w:trPr>
          <w:cantSplit/>
          <w:jc w:val="center"/>
        </w:trPr>
        <w:tc>
          <w:tcPr>
            <w:tcW w:w="2100" w:type="dxa"/>
            <w:shd w:val="clear" w:color="auto" w:fill="F7FBFF"/>
            <w:tcMar>
              <w:top w:w="70" w:type="dxa"/>
              <w:left w:w="75" w:type="dxa"/>
              <w:bottom w:w="70" w:type="dxa"/>
              <w:right w:w="75" w:type="dxa"/>
            </w:tcMar>
          </w:tcPr>
          <w:p w14:paraId="60C426F6" w14:textId="77777777" w:rsidR="00E95D30" w:rsidRDefault="00000000">
            <w:r>
              <w:rPr>
                <w:rFonts w:cs="Arial"/>
                <w:color w:val="111111"/>
                <w:sz w:val="16"/>
              </w:rPr>
              <w:t>Login screen</w:t>
            </w:r>
          </w:p>
        </w:tc>
        <w:tc>
          <w:tcPr>
            <w:tcW w:w="3300" w:type="dxa"/>
            <w:shd w:val="clear" w:color="auto" w:fill="FFFFFF"/>
            <w:tcMar>
              <w:top w:w="70" w:type="dxa"/>
              <w:left w:w="75" w:type="dxa"/>
              <w:bottom w:w="70" w:type="dxa"/>
              <w:right w:w="75" w:type="dxa"/>
            </w:tcMar>
          </w:tcPr>
          <w:p w14:paraId="6017A739" w14:textId="77777777" w:rsidR="00E95D30" w:rsidRDefault="00000000">
            <w:r>
              <w:rPr>
                <w:rFonts w:cs="Arial"/>
                <w:color w:val="111111"/>
                <w:sz w:val="16"/>
              </w:rPr>
              <w:t>LINE/live login lỗi trong demo.</w:t>
            </w:r>
          </w:p>
        </w:tc>
        <w:tc>
          <w:tcPr>
            <w:tcW w:w="3300" w:type="dxa"/>
            <w:shd w:val="clear" w:color="auto" w:fill="FFFFFF"/>
            <w:tcMar>
              <w:top w:w="70" w:type="dxa"/>
              <w:left w:w="75" w:type="dxa"/>
              <w:bottom w:w="70" w:type="dxa"/>
              <w:right w:w="75" w:type="dxa"/>
            </w:tcMar>
          </w:tcPr>
          <w:p w14:paraId="06771937" w14:textId="77777777" w:rsidR="00E95D30" w:rsidRDefault="00000000">
            <w:r>
              <w:rPr>
                <w:rFonts w:cs="Arial"/>
                <w:color w:val="111111"/>
                <w:sz w:val="16"/>
              </w:rPr>
              <w:t>Sửa và kiểm tra lại đăng nhập LINE, Google, đăng xuất và tự điền thông tin hồ sơ sau khi đăng nhập.</w:t>
            </w:r>
          </w:p>
        </w:tc>
        <w:tc>
          <w:tcPr>
            <w:tcW w:w="900" w:type="dxa"/>
            <w:shd w:val="clear" w:color="auto" w:fill="FFFFFF"/>
            <w:tcMar>
              <w:top w:w="70" w:type="dxa"/>
              <w:left w:w="75" w:type="dxa"/>
              <w:bottom w:w="70" w:type="dxa"/>
              <w:right w:w="75" w:type="dxa"/>
            </w:tcMar>
          </w:tcPr>
          <w:p w14:paraId="220F0EDA" w14:textId="77777777" w:rsidR="00E95D30" w:rsidRDefault="00000000">
            <w:r>
              <w:rPr>
                <w:rFonts w:cs="Arial"/>
                <w:color w:val="111111"/>
                <w:sz w:val="16"/>
              </w:rPr>
              <w:t>P0</w:t>
            </w:r>
          </w:p>
        </w:tc>
      </w:tr>
      <w:tr w:rsidR="00E95D30" w14:paraId="2469AAD8" w14:textId="77777777">
        <w:trPr>
          <w:cantSplit/>
          <w:jc w:val="center"/>
        </w:trPr>
        <w:tc>
          <w:tcPr>
            <w:tcW w:w="2100" w:type="dxa"/>
            <w:shd w:val="clear" w:color="auto" w:fill="F7FBFF"/>
            <w:tcMar>
              <w:top w:w="70" w:type="dxa"/>
              <w:left w:w="75" w:type="dxa"/>
              <w:bottom w:w="70" w:type="dxa"/>
              <w:right w:w="75" w:type="dxa"/>
            </w:tcMar>
          </w:tcPr>
          <w:p w14:paraId="047E537F" w14:textId="77777777" w:rsidR="00E95D30" w:rsidRDefault="00000000">
            <w:r>
              <w:rPr>
                <w:rFonts w:cs="Arial"/>
                <w:color w:val="111111"/>
                <w:sz w:val="16"/>
              </w:rPr>
              <w:t>Media/video thumbnail</w:t>
            </w:r>
          </w:p>
        </w:tc>
        <w:tc>
          <w:tcPr>
            <w:tcW w:w="3300" w:type="dxa"/>
            <w:shd w:val="clear" w:color="auto" w:fill="FFFFFF"/>
            <w:tcMar>
              <w:top w:w="70" w:type="dxa"/>
              <w:left w:w="75" w:type="dxa"/>
              <w:bottom w:w="70" w:type="dxa"/>
              <w:right w:w="75" w:type="dxa"/>
            </w:tcMar>
          </w:tcPr>
          <w:p w14:paraId="7D55DA97" w14:textId="77777777" w:rsidR="00E95D30" w:rsidRDefault="00000000">
            <w:r>
              <w:rPr>
                <w:rFonts w:cs="Arial"/>
                <w:color w:val="111111"/>
                <w:sz w:val="16"/>
              </w:rPr>
              <w:t>Một số video mất thumbnail, ảnh nhỏ chưa map đúng, có chỗ thiếu hình ảnh.</w:t>
            </w:r>
          </w:p>
        </w:tc>
        <w:tc>
          <w:tcPr>
            <w:tcW w:w="3300" w:type="dxa"/>
            <w:shd w:val="clear" w:color="auto" w:fill="FFFFFF"/>
            <w:tcMar>
              <w:top w:w="70" w:type="dxa"/>
              <w:left w:w="75" w:type="dxa"/>
              <w:bottom w:w="70" w:type="dxa"/>
              <w:right w:w="75" w:type="dxa"/>
            </w:tcMar>
          </w:tcPr>
          <w:p w14:paraId="61AFE08B" w14:textId="77777777" w:rsidR="00E95D30" w:rsidRDefault="00000000">
            <w:r>
              <w:rPr>
                <w:rFonts w:cs="Arial"/>
                <w:color w:val="111111"/>
                <w:sz w:val="16"/>
              </w:rPr>
              <w:t>Rà soát dữ liệu media, tạo thumbnail fallback, kiểm tra Store/Cast/Home/Blog.</w:t>
            </w:r>
          </w:p>
        </w:tc>
        <w:tc>
          <w:tcPr>
            <w:tcW w:w="900" w:type="dxa"/>
            <w:shd w:val="clear" w:color="auto" w:fill="FFFFFF"/>
            <w:tcMar>
              <w:top w:w="70" w:type="dxa"/>
              <w:left w:w="75" w:type="dxa"/>
              <w:bottom w:w="70" w:type="dxa"/>
              <w:right w:w="75" w:type="dxa"/>
            </w:tcMar>
          </w:tcPr>
          <w:p w14:paraId="334620EB" w14:textId="77777777" w:rsidR="00E95D30" w:rsidRDefault="00000000">
            <w:r>
              <w:rPr>
                <w:rFonts w:cs="Arial"/>
                <w:color w:val="111111"/>
                <w:sz w:val="16"/>
              </w:rPr>
              <w:t>P0</w:t>
            </w:r>
          </w:p>
        </w:tc>
      </w:tr>
      <w:tr w:rsidR="00E95D30" w14:paraId="501874F3" w14:textId="77777777">
        <w:trPr>
          <w:cantSplit/>
          <w:jc w:val="center"/>
        </w:trPr>
        <w:tc>
          <w:tcPr>
            <w:tcW w:w="2100" w:type="dxa"/>
            <w:shd w:val="clear" w:color="auto" w:fill="F7FBFF"/>
            <w:tcMar>
              <w:top w:w="70" w:type="dxa"/>
              <w:left w:w="75" w:type="dxa"/>
              <w:bottom w:w="70" w:type="dxa"/>
              <w:right w:w="75" w:type="dxa"/>
            </w:tcMar>
          </w:tcPr>
          <w:p w14:paraId="04CBE149" w14:textId="77777777" w:rsidR="00E95D30" w:rsidRDefault="00000000">
            <w:r>
              <w:rPr>
                <w:rFonts w:cs="Arial"/>
                <w:color w:val="111111"/>
                <w:sz w:val="16"/>
              </w:rPr>
              <w:t>Admin CMS - Coupon/QR list</w:t>
            </w:r>
          </w:p>
        </w:tc>
        <w:tc>
          <w:tcPr>
            <w:tcW w:w="3300" w:type="dxa"/>
            <w:shd w:val="clear" w:color="auto" w:fill="FFFFFF"/>
            <w:tcMar>
              <w:top w:w="70" w:type="dxa"/>
              <w:left w:w="75" w:type="dxa"/>
              <w:bottom w:w="70" w:type="dxa"/>
              <w:right w:w="75" w:type="dxa"/>
            </w:tcMar>
          </w:tcPr>
          <w:p w14:paraId="1C8E6592" w14:textId="77777777" w:rsidR="00E95D30" w:rsidRDefault="00000000">
            <w:r>
              <w:rPr>
                <w:rFonts w:cs="Arial"/>
                <w:color w:val="111111"/>
                <w:sz w:val="16"/>
              </w:rPr>
              <w:t>Bổ sung danh sách Coupon/QR tặng thủ công để Admin quản lý các chương trình đã tạo.</w:t>
            </w:r>
          </w:p>
        </w:tc>
        <w:tc>
          <w:tcPr>
            <w:tcW w:w="3300" w:type="dxa"/>
            <w:shd w:val="clear" w:color="auto" w:fill="FFFFFF"/>
            <w:tcMar>
              <w:top w:w="70" w:type="dxa"/>
              <w:left w:w="75" w:type="dxa"/>
              <w:bottom w:w="70" w:type="dxa"/>
              <w:right w:w="75" w:type="dxa"/>
            </w:tcMar>
          </w:tcPr>
          <w:p w14:paraId="1DDB406C" w14:textId="77777777" w:rsidR="00E95D30" w:rsidRDefault="00000000">
            <w:r>
              <w:rPr>
                <w:rFonts w:cs="Arial"/>
                <w:color w:val="111111"/>
                <w:sz w:val="16"/>
              </w:rPr>
              <w:t>Hiển thị tên ưu đãi, phạm vi áp dụng, thời hạn, giới hạn lượt dùng, số lượt đã dùng/còn lại, trạng thái và lịch sử xác nhận.</w:t>
            </w:r>
          </w:p>
        </w:tc>
        <w:tc>
          <w:tcPr>
            <w:tcW w:w="900" w:type="dxa"/>
            <w:shd w:val="clear" w:color="auto" w:fill="FFFFFF"/>
            <w:tcMar>
              <w:top w:w="70" w:type="dxa"/>
              <w:left w:w="75" w:type="dxa"/>
              <w:bottom w:w="70" w:type="dxa"/>
              <w:right w:w="75" w:type="dxa"/>
            </w:tcMar>
          </w:tcPr>
          <w:p w14:paraId="7F43336A" w14:textId="77777777" w:rsidR="00E95D30" w:rsidRDefault="00000000">
            <w:r>
              <w:rPr>
                <w:rFonts w:cs="Arial"/>
                <w:color w:val="111111"/>
                <w:sz w:val="16"/>
              </w:rPr>
              <w:t>P0+</w:t>
            </w:r>
          </w:p>
        </w:tc>
      </w:tr>
      <w:tr w:rsidR="00E95D30" w14:paraId="73D785FB" w14:textId="77777777">
        <w:trPr>
          <w:cantSplit/>
          <w:jc w:val="center"/>
        </w:trPr>
        <w:tc>
          <w:tcPr>
            <w:tcW w:w="2100" w:type="dxa"/>
            <w:shd w:val="clear" w:color="auto" w:fill="F7FBFF"/>
            <w:tcMar>
              <w:top w:w="70" w:type="dxa"/>
              <w:left w:w="75" w:type="dxa"/>
              <w:bottom w:w="70" w:type="dxa"/>
              <w:right w:w="75" w:type="dxa"/>
            </w:tcMar>
          </w:tcPr>
          <w:p w14:paraId="554B6977" w14:textId="77777777" w:rsidR="00E95D30" w:rsidRDefault="00000000">
            <w:r>
              <w:rPr>
                <w:rFonts w:cs="Arial"/>
                <w:color w:val="111111"/>
                <w:sz w:val="16"/>
              </w:rPr>
              <w:t>Giao diện sáng/ban ngày</w:t>
            </w:r>
          </w:p>
        </w:tc>
        <w:tc>
          <w:tcPr>
            <w:tcW w:w="3300" w:type="dxa"/>
            <w:shd w:val="clear" w:color="auto" w:fill="FFFFFF"/>
            <w:tcMar>
              <w:top w:w="70" w:type="dxa"/>
              <w:left w:w="75" w:type="dxa"/>
              <w:bottom w:w="70" w:type="dxa"/>
              <w:right w:w="75" w:type="dxa"/>
            </w:tcMar>
          </w:tcPr>
          <w:p w14:paraId="4919D63E" w14:textId="77777777" w:rsidR="00E95D30" w:rsidRDefault="00000000">
            <w:r>
              <w:rPr>
                <w:rFonts w:cs="Arial"/>
                <w:color w:val="111111"/>
                <w:sz w:val="16"/>
              </w:rPr>
              <w:t>Khách hỏi về khả năng chuyển theme sáng.</w:t>
            </w:r>
          </w:p>
        </w:tc>
        <w:tc>
          <w:tcPr>
            <w:tcW w:w="3300" w:type="dxa"/>
            <w:shd w:val="clear" w:color="auto" w:fill="FFFFFF"/>
            <w:tcMar>
              <w:top w:w="70" w:type="dxa"/>
              <w:left w:w="75" w:type="dxa"/>
              <w:bottom w:w="70" w:type="dxa"/>
              <w:right w:w="75" w:type="dxa"/>
            </w:tcMar>
          </w:tcPr>
          <w:p w14:paraId="7F3CE475" w14:textId="77777777" w:rsidR="00E95D30" w:rsidRDefault="00000000">
            <w:r>
              <w:rPr>
                <w:rFonts w:cs="Arial"/>
                <w:color w:val="111111"/>
                <w:sz w:val="16"/>
              </w:rPr>
              <w:t>Đưa vào backlog phase sau; cần design system riêng để tránh ảnh hưởng nghiệm thu MVP.</w:t>
            </w:r>
          </w:p>
        </w:tc>
        <w:tc>
          <w:tcPr>
            <w:tcW w:w="900" w:type="dxa"/>
            <w:shd w:val="clear" w:color="auto" w:fill="FFFFFF"/>
            <w:tcMar>
              <w:top w:w="70" w:type="dxa"/>
              <w:left w:w="75" w:type="dxa"/>
              <w:bottom w:w="70" w:type="dxa"/>
              <w:right w:w="75" w:type="dxa"/>
            </w:tcMar>
          </w:tcPr>
          <w:p w14:paraId="5E1557D6" w14:textId="77777777" w:rsidR="00E95D30" w:rsidRDefault="00000000">
            <w:r>
              <w:rPr>
                <w:rFonts w:cs="Arial"/>
                <w:color w:val="111111"/>
                <w:sz w:val="16"/>
              </w:rPr>
              <w:t>P2</w:t>
            </w:r>
          </w:p>
        </w:tc>
      </w:tr>
      <w:tr w:rsidR="00E95D30" w14:paraId="74658219" w14:textId="77777777">
        <w:trPr>
          <w:cantSplit/>
          <w:jc w:val="center"/>
        </w:trPr>
        <w:tc>
          <w:tcPr>
            <w:tcW w:w="2592" w:type="dxa"/>
            <w:shd w:val="clear" w:color="auto" w:fill="F7FBFF"/>
            <w:tcMar>
              <w:top w:w="70" w:type="dxa"/>
              <w:left w:w="75" w:type="dxa"/>
              <w:bottom w:w="70" w:type="dxa"/>
              <w:right w:w="75" w:type="dxa"/>
            </w:tcMar>
          </w:tcPr>
          <w:p w14:paraId="2E3BD4D6" w14:textId="77777777" w:rsidR="00E95D30" w:rsidRDefault="00000000">
            <w:r>
              <w:rPr>
                <w:rFonts w:cs="Arial"/>
                <w:color w:val="111111"/>
                <w:sz w:val="16"/>
              </w:rPr>
              <w:t>Admin CMS - Tạo coupon mới</w:t>
            </w:r>
          </w:p>
        </w:tc>
        <w:tc>
          <w:tcPr>
            <w:tcW w:w="2592" w:type="dxa"/>
            <w:shd w:val="clear" w:color="auto" w:fill="FFFFFF"/>
            <w:tcMar>
              <w:top w:w="70" w:type="dxa"/>
              <w:left w:w="75" w:type="dxa"/>
              <w:bottom w:w="70" w:type="dxa"/>
              <w:right w:w="75" w:type="dxa"/>
            </w:tcMar>
          </w:tcPr>
          <w:p w14:paraId="4860E9E3" w14:textId="77777777" w:rsidR="00E95D30" w:rsidRDefault="00000000">
            <w:r>
              <w:rPr>
                <w:rFonts w:cs="Arial"/>
                <w:color w:val="111111"/>
                <w:sz w:val="16"/>
              </w:rPr>
              <w:t>Màn hình/modal tạo coupon mới theo ảnh review: có preview coupon, tên ưu đãi, mức giảm, phạm vi áp dụng, hạng khách, thời hạn, giới hạn số lượt và nút tạo coupon &amp; sinh QR.</w:t>
            </w:r>
          </w:p>
        </w:tc>
        <w:tc>
          <w:tcPr>
            <w:tcW w:w="2592" w:type="dxa"/>
            <w:shd w:val="clear" w:color="auto" w:fill="FFFFFF"/>
            <w:tcMar>
              <w:top w:w="70" w:type="dxa"/>
              <w:left w:w="75" w:type="dxa"/>
              <w:bottom w:w="70" w:type="dxa"/>
              <w:right w:w="75" w:type="dxa"/>
            </w:tcMar>
          </w:tcPr>
          <w:p w14:paraId="48F982A1" w14:textId="77777777" w:rsidR="00E95D30" w:rsidRDefault="00000000">
            <w:r>
              <w:rPr>
                <w:rFonts w:cs="Arial"/>
                <w:color w:val="111111"/>
                <w:sz w:val="16"/>
              </w:rPr>
              <w:t>Giữ cấu trúc nhập liệu rõ ràng theo nhóm thông tin; sau khi tạo phải hiển thị mã/QR, trạng thái, hạn dùng, số lượt đã dùng/còn lại và hướng dẫn Partner xác nhận.</w:t>
            </w:r>
          </w:p>
        </w:tc>
        <w:tc>
          <w:tcPr>
            <w:tcW w:w="2592" w:type="dxa"/>
            <w:shd w:val="clear" w:color="auto" w:fill="FFFFFF"/>
            <w:tcMar>
              <w:top w:w="70" w:type="dxa"/>
              <w:left w:w="75" w:type="dxa"/>
              <w:bottom w:w="70" w:type="dxa"/>
              <w:right w:w="75" w:type="dxa"/>
            </w:tcMar>
          </w:tcPr>
          <w:p w14:paraId="27153A2C" w14:textId="77777777" w:rsidR="00E95D30" w:rsidRDefault="00000000">
            <w:r>
              <w:rPr>
                <w:rFonts w:cs="Arial"/>
                <w:color w:val="111111"/>
                <w:sz w:val="16"/>
              </w:rPr>
              <w:t>P0+</w:t>
            </w:r>
          </w:p>
        </w:tc>
      </w:tr>
    </w:tbl>
    <w:p w14:paraId="753CEA4C" w14:textId="77777777" w:rsidR="00E95D30" w:rsidRDefault="00E95D30">
      <w:pPr>
        <w:spacing w:after="80" w:line="259" w:lineRule="auto"/>
      </w:pPr>
    </w:p>
    <w:p w14:paraId="3CF55122" w14:textId="77777777" w:rsidR="00E95D30" w:rsidRDefault="00000000">
      <w:pPr>
        <w:pStyle w:val="Heading1"/>
        <w:spacing w:before="200" w:after="80"/>
      </w:pPr>
      <w:r>
        <w:rPr>
          <w:rFonts w:ascii="Arial" w:eastAsia="Arial" w:hAnsi="Arial" w:cs="Arial"/>
        </w:rPr>
        <w:t>8. Phạm vi thay đổi và không thay đổi</w:t>
      </w:r>
    </w:p>
    <w:p w14:paraId="2A365201" w14:textId="77777777" w:rsidR="00E95D30" w:rsidRDefault="00000000">
      <w:pPr>
        <w:pStyle w:val="Heading2"/>
        <w:spacing w:before="120" w:after="80"/>
      </w:pPr>
      <w:r>
        <w:rPr>
          <w:rFonts w:ascii="Arial" w:eastAsia="Arial" w:hAnsi="Arial" w:cs="Arial"/>
        </w:rPr>
        <w:t>8.1. Phạm vi thay đổi đề xuất trước khi gửi bản beta</w:t>
      </w:r>
    </w:p>
    <w:p w14:paraId="00F4C33D" w14:textId="77777777" w:rsidR="00E95D30" w:rsidRDefault="00000000">
      <w:pPr>
        <w:pStyle w:val="ListBullet"/>
        <w:spacing w:after="80" w:line="259" w:lineRule="auto"/>
      </w:pPr>
      <w:r>
        <w:rPr>
          <w:rFonts w:cs="Arial"/>
        </w:rPr>
        <w:t>Hoàn thiện CR-01 Coupon/QR tặng thủ công ở mức P0+ theo phạm vi nghiệp vụ đã chốt trong tài liệu này.</w:t>
      </w:r>
    </w:p>
    <w:p w14:paraId="48F2AA97" w14:textId="77777777" w:rsidR="00E95D30" w:rsidRDefault="00000000">
      <w:pPr>
        <w:pStyle w:val="ListBullet"/>
        <w:spacing w:after="80" w:line="259" w:lineRule="auto"/>
        <w:ind w:left="216"/>
      </w:pPr>
      <w:r>
        <w:rPr>
          <w:rFonts w:cs="Arial"/>
        </w:rPr>
        <w:t>Fix đăng nhập LINE/live và chạy lại test đăng nhập Google/LINE.</w:t>
      </w:r>
    </w:p>
    <w:p w14:paraId="20873BE0" w14:textId="77777777" w:rsidR="00E95D30" w:rsidRDefault="00000000">
      <w:pPr>
        <w:pStyle w:val="ListBullet"/>
        <w:spacing w:after="80" w:line="259" w:lineRule="auto"/>
        <w:ind w:left="216"/>
      </w:pPr>
      <w:r>
        <w:rPr>
          <w:rFonts w:cs="Arial"/>
        </w:rPr>
        <w:t>Thay bộ icon điều hướng/trang chủ bản đầu để tăng chất lượng visual.</w:t>
      </w:r>
    </w:p>
    <w:p w14:paraId="7F10B738" w14:textId="77777777" w:rsidR="00E95D30" w:rsidRDefault="00000000">
      <w:pPr>
        <w:pStyle w:val="ListBullet"/>
        <w:spacing w:after="80" w:line="259" w:lineRule="auto"/>
        <w:ind w:left="216"/>
      </w:pPr>
      <w:r>
        <w:rPr>
          <w:rFonts w:cs="Arial"/>
        </w:rPr>
        <w:t>Rà soát nội dung media: ảnh quán/cast, thumbnail video, banner, blog, nội dung tiếng Nhật cơ bản.</w:t>
      </w:r>
    </w:p>
    <w:p w14:paraId="3F51DE0C" w14:textId="77777777" w:rsidR="00E95D30" w:rsidRDefault="00000000">
      <w:pPr>
        <w:pStyle w:val="ListBullet"/>
        <w:spacing w:after="80" w:line="259" w:lineRule="auto"/>
        <w:ind w:left="216"/>
      </w:pPr>
      <w:r>
        <w:rPr>
          <w:rFonts w:cs="Arial"/>
        </w:rPr>
        <w:t>Chuẩn hóa cấu hình số điện thoại CTA và khung giờ booking trong Admin.</w:t>
      </w:r>
    </w:p>
    <w:p w14:paraId="42C05231" w14:textId="77777777" w:rsidR="00E95D30" w:rsidRDefault="00000000">
      <w:pPr>
        <w:pStyle w:val="ListBullet"/>
        <w:spacing w:after="80" w:line="259" w:lineRule="auto"/>
        <w:ind w:left="216"/>
      </w:pPr>
      <w:r>
        <w:rPr>
          <w:rFonts w:cs="Arial"/>
        </w:rPr>
        <w:t>Cấp tài khoản beta theo vai trò phù hợp; không cấp Super Admin.</w:t>
      </w:r>
    </w:p>
    <w:p w14:paraId="671E07DA" w14:textId="77777777" w:rsidR="00E95D30" w:rsidRDefault="00000000">
      <w:pPr>
        <w:pStyle w:val="ListBullet"/>
        <w:spacing w:after="80" w:line="259" w:lineRule="auto"/>
        <w:ind w:left="216"/>
      </w:pPr>
      <w:r>
        <w:rPr>
          <w:rFonts w:cs="Arial"/>
        </w:rPr>
        <w:t>Tạo môi trường nhân bản riêng cho kiểm thử nội bộ trước khi khách bắt đầu nhập dữ liệu review.</w:t>
      </w:r>
    </w:p>
    <w:p w14:paraId="06201F2C" w14:textId="77777777" w:rsidR="00E95D30" w:rsidRDefault="00000000">
      <w:pPr>
        <w:pStyle w:val="Heading2"/>
        <w:spacing w:before="120" w:after="80"/>
      </w:pPr>
      <w:r>
        <w:rPr>
          <w:rFonts w:ascii="Arial" w:eastAsia="Arial" w:hAnsi="Arial" w:cs="Arial"/>
        </w:rPr>
        <w:t>8.2. Phạm vi thay đổi sau beta / cần xác nhận thêm</w:t>
      </w:r>
    </w:p>
    <w:p w14:paraId="1958A0D2" w14:textId="77777777" w:rsidR="00E95D30" w:rsidRDefault="00000000">
      <w:pPr>
        <w:pStyle w:val="ListBullet"/>
        <w:spacing w:after="80" w:line="259" w:lineRule="auto"/>
        <w:ind w:left="216"/>
      </w:pPr>
      <w:r>
        <w:rPr>
          <w:rFonts w:cs="Arial"/>
        </w:rPr>
        <w:t>Tối ưu báo cáo/đối soát nâng cao cho Coupon/QR tặng sau khi P0+ ổn định.</w:t>
      </w:r>
    </w:p>
    <w:p w14:paraId="781E56DA" w14:textId="77777777" w:rsidR="00E95D30" w:rsidRDefault="00000000">
      <w:pPr>
        <w:pStyle w:val="ListBullet"/>
        <w:spacing w:after="80" w:line="259" w:lineRule="auto"/>
        <w:ind w:left="216"/>
      </w:pPr>
      <w:r>
        <w:rPr>
          <w:rFonts w:cs="Arial"/>
        </w:rPr>
        <w:t>CMS cho phép khách tự thay icon hoặc chọn icon từ thư viện chuẩn.</w:t>
      </w:r>
    </w:p>
    <w:p w14:paraId="3EF6DCBC" w14:textId="77777777" w:rsidR="00E95D30" w:rsidRDefault="00000000">
      <w:pPr>
        <w:pStyle w:val="ListBullet"/>
        <w:spacing w:after="80" w:line="259" w:lineRule="auto"/>
        <w:ind w:left="216"/>
      </w:pPr>
      <w:r>
        <w:rPr>
          <w:rFonts w:cs="Arial"/>
        </w:rPr>
        <w:t>CMS upload logo tự động hoàn chỉnh nếu ngoài phạm vi team hỗ trợ bằng file thiết kế.</w:t>
      </w:r>
    </w:p>
    <w:p w14:paraId="1F7EF5BC" w14:textId="77777777" w:rsidR="00E95D30" w:rsidRDefault="00000000">
      <w:pPr>
        <w:pStyle w:val="ListBullet"/>
        <w:spacing w:after="80" w:line="259" w:lineRule="auto"/>
        <w:ind w:left="216"/>
      </w:pPr>
      <w:r>
        <w:rPr>
          <w:rFonts w:cs="Arial"/>
        </w:rPr>
        <w:t>Cấu hình banner/advertising nâng cao: nhiều placement, giá quảng cáo, lịch chạy, báo cáo hiệu quả.</w:t>
      </w:r>
    </w:p>
    <w:p w14:paraId="64A5F42D" w14:textId="77777777" w:rsidR="00E95D30" w:rsidRDefault="00000000">
      <w:pPr>
        <w:pStyle w:val="ListBullet"/>
        <w:spacing w:after="80" w:line="259" w:lineRule="auto"/>
        <w:ind w:left="216"/>
      </w:pPr>
      <w:r>
        <w:rPr>
          <w:rFonts w:cs="Arial"/>
        </w:rPr>
        <w:t>Chuyển đổi theme ban ngày/ban đêm.</w:t>
      </w:r>
    </w:p>
    <w:p w14:paraId="4D955C1B" w14:textId="77777777" w:rsidR="00E95D30" w:rsidRDefault="00000000">
      <w:pPr>
        <w:pStyle w:val="Heading2"/>
        <w:spacing w:before="120" w:after="80"/>
      </w:pPr>
      <w:r>
        <w:rPr>
          <w:rFonts w:ascii="Arial" w:eastAsia="Arial" w:hAnsi="Arial" w:cs="Arial"/>
        </w:rPr>
        <w:t>8.3. Phạm vi không thay đổi so với BA v3.2</w:t>
      </w:r>
    </w:p>
    <w:p w14:paraId="75FB5803" w14:textId="77777777" w:rsidR="00E95D30" w:rsidRDefault="00000000">
      <w:pPr>
        <w:pStyle w:val="ListBullet"/>
        <w:spacing w:after="80" w:line="259" w:lineRule="auto"/>
        <w:ind w:left="216"/>
      </w:pPr>
      <w:r>
        <w:rPr>
          <w:rFonts w:cs="Arial"/>
        </w:rPr>
        <w:t>Không thêm payment online/POS/order/đặt món trên web vào MVP.</w:t>
      </w:r>
    </w:p>
    <w:p w14:paraId="466C73FC" w14:textId="77777777" w:rsidR="00E95D30" w:rsidRDefault="00000000">
      <w:pPr>
        <w:pStyle w:val="ListBullet"/>
        <w:spacing w:after="80" w:line="259" w:lineRule="auto"/>
        <w:ind w:left="216"/>
      </w:pPr>
      <w:r>
        <w:rPr>
          <w:rFonts w:cs="Arial"/>
        </w:rPr>
        <w:t>Không chuyển sang mô hình giữ lịch cast; cast vẫn là thông tin mong muốn để Admin điều phối offline.</w:t>
      </w:r>
    </w:p>
    <w:p w14:paraId="49AA5EFE" w14:textId="77777777" w:rsidR="00E95D30" w:rsidRDefault="00000000">
      <w:pPr>
        <w:pStyle w:val="ListBullet"/>
        <w:spacing w:after="80" w:line="259" w:lineRule="auto"/>
        <w:ind w:left="216"/>
      </w:pPr>
      <w:r>
        <w:rPr>
          <w:rFonts w:cs="Arial"/>
        </w:rPr>
        <w:t>Không mở Guest gửi bill trong MVP; nếu Guest muốn gửi bill/tích điểm thì cần đăng ký/đăng nhập Member.</w:t>
      </w:r>
    </w:p>
    <w:p w14:paraId="280B04F3" w14:textId="77777777" w:rsidR="00E95D30" w:rsidRDefault="00000000">
      <w:pPr>
        <w:pStyle w:val="ListBullet"/>
        <w:spacing w:after="80" w:line="259" w:lineRule="auto"/>
        <w:ind w:left="216"/>
      </w:pPr>
      <w:r>
        <w:rPr>
          <w:rFonts w:cs="Arial"/>
        </w:rPr>
        <w:lastRenderedPageBreak/>
        <w:t>Không thay đổi rule mức giảm Guest/Member/VIP đã chốt nếu khách chưa có xác nhận mới.</w:t>
      </w:r>
    </w:p>
    <w:p w14:paraId="49C9AD7A" w14:textId="77777777" w:rsidR="00E95D30" w:rsidRDefault="00000000">
      <w:pPr>
        <w:pStyle w:val="ListBullet"/>
        <w:spacing w:after="80" w:line="259" w:lineRule="auto"/>
        <w:ind w:left="216"/>
      </w:pPr>
      <w:r>
        <w:rPr>
          <w:rFonts w:cs="Arial"/>
        </w:rPr>
        <w:t>Không cấp Super Admin cho khách trong giai đoạn beta review.</w:t>
      </w:r>
    </w:p>
    <w:p w14:paraId="5910FAEF" w14:textId="77777777" w:rsidR="00E95D30" w:rsidRDefault="00000000">
      <w:pPr>
        <w:pStyle w:val="Heading1"/>
        <w:spacing w:before="200" w:after="80"/>
      </w:pPr>
      <w:r>
        <w:rPr>
          <w:rFonts w:ascii="Arial" w:eastAsia="Arial" w:hAnsi="Arial" w:cs="Arial"/>
        </w:rPr>
        <w:t>9. Điều kiện bàn giao bản beta cho khách review</w:t>
      </w: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2561"/>
        <w:gridCol w:w="4481"/>
        <w:gridCol w:w="3308"/>
      </w:tblGrid>
      <w:tr w:rsidR="00E95D30" w14:paraId="6A0213CD" w14:textId="77777777">
        <w:trPr>
          <w:cantSplit/>
          <w:tblHeader/>
          <w:jc w:val="center"/>
        </w:trPr>
        <w:tc>
          <w:tcPr>
            <w:tcW w:w="2400" w:type="dxa"/>
            <w:shd w:val="clear" w:color="auto" w:fill="1F4E79"/>
            <w:tcMar>
              <w:top w:w="70" w:type="dxa"/>
              <w:left w:w="75" w:type="dxa"/>
              <w:bottom w:w="70" w:type="dxa"/>
              <w:right w:w="75" w:type="dxa"/>
            </w:tcMar>
          </w:tcPr>
          <w:p w14:paraId="7B7785F3" w14:textId="77777777" w:rsidR="00E95D30" w:rsidRDefault="00000000">
            <w:r>
              <w:rPr>
                <w:rFonts w:cs="Arial"/>
                <w:b/>
                <w:color w:val="FFFFFF"/>
                <w:sz w:val="19"/>
              </w:rPr>
              <w:t>Nhóm điều kiện</w:t>
            </w:r>
          </w:p>
        </w:tc>
        <w:tc>
          <w:tcPr>
            <w:tcW w:w="4200" w:type="dxa"/>
            <w:shd w:val="clear" w:color="auto" w:fill="1F4E79"/>
            <w:tcMar>
              <w:top w:w="70" w:type="dxa"/>
              <w:left w:w="75" w:type="dxa"/>
              <w:bottom w:w="70" w:type="dxa"/>
              <w:right w:w="75" w:type="dxa"/>
            </w:tcMar>
          </w:tcPr>
          <w:p w14:paraId="335AC765" w14:textId="77777777" w:rsidR="00E95D30" w:rsidRDefault="00000000">
            <w:r>
              <w:rPr>
                <w:rFonts w:cs="Arial"/>
                <w:b/>
                <w:color w:val="FFFFFF"/>
                <w:sz w:val="19"/>
              </w:rPr>
              <w:t>Tiêu chí cần đạt</w:t>
            </w:r>
          </w:p>
        </w:tc>
        <w:tc>
          <w:tcPr>
            <w:tcW w:w="3100" w:type="dxa"/>
            <w:shd w:val="clear" w:color="auto" w:fill="1F4E79"/>
            <w:tcMar>
              <w:top w:w="70" w:type="dxa"/>
              <w:left w:w="75" w:type="dxa"/>
              <w:bottom w:w="70" w:type="dxa"/>
              <w:right w:w="75" w:type="dxa"/>
            </w:tcMar>
          </w:tcPr>
          <w:p w14:paraId="3CA03AF1" w14:textId="77777777" w:rsidR="00E95D30" w:rsidRDefault="00000000">
            <w:r>
              <w:rPr>
                <w:rFonts w:cs="Arial"/>
                <w:b/>
                <w:color w:val="FFFFFF"/>
                <w:sz w:val="19"/>
              </w:rPr>
              <w:t>Kết quả mong đợi</w:t>
            </w:r>
          </w:p>
        </w:tc>
      </w:tr>
      <w:tr w:rsidR="00E95D30" w14:paraId="559A25A1" w14:textId="77777777">
        <w:trPr>
          <w:cantSplit/>
          <w:jc w:val="center"/>
        </w:trPr>
        <w:tc>
          <w:tcPr>
            <w:tcW w:w="2400" w:type="dxa"/>
            <w:shd w:val="clear" w:color="auto" w:fill="F7FBFF"/>
            <w:tcMar>
              <w:top w:w="70" w:type="dxa"/>
              <w:left w:w="75" w:type="dxa"/>
              <w:bottom w:w="70" w:type="dxa"/>
              <w:right w:w="75" w:type="dxa"/>
            </w:tcMar>
          </w:tcPr>
          <w:p w14:paraId="6CBEA105" w14:textId="77777777" w:rsidR="00E95D30" w:rsidRDefault="00000000">
            <w:r>
              <w:rPr>
                <w:rFonts w:cs="Arial"/>
                <w:color w:val="111111"/>
                <w:sz w:val="18"/>
              </w:rPr>
              <w:t>Kiểm thử nhanh chức năng chính</w:t>
            </w:r>
          </w:p>
        </w:tc>
        <w:tc>
          <w:tcPr>
            <w:tcW w:w="4200" w:type="dxa"/>
            <w:shd w:val="clear" w:color="auto" w:fill="FFFFFF"/>
            <w:tcMar>
              <w:top w:w="70" w:type="dxa"/>
              <w:left w:w="75" w:type="dxa"/>
              <w:bottom w:w="70" w:type="dxa"/>
              <w:right w:w="75" w:type="dxa"/>
            </w:tcMar>
          </w:tcPr>
          <w:p w14:paraId="68343F31" w14:textId="77777777" w:rsidR="00E95D30" w:rsidRDefault="00000000">
            <w:r>
              <w:rPr>
                <w:rFonts w:cs="Arial"/>
                <w:color w:val="111111"/>
                <w:sz w:val="18"/>
              </w:rPr>
              <w:t>Chạy lại E2E: đăng nhập, xem quán/cast, booking, QR, Telegram, Admin xử lý booking/bill, ranking và nội dung CMS.</w:t>
            </w:r>
          </w:p>
        </w:tc>
        <w:tc>
          <w:tcPr>
            <w:tcW w:w="3100" w:type="dxa"/>
            <w:shd w:val="clear" w:color="auto" w:fill="FFFFFF"/>
            <w:tcMar>
              <w:top w:w="70" w:type="dxa"/>
              <w:left w:w="75" w:type="dxa"/>
              <w:bottom w:w="70" w:type="dxa"/>
              <w:right w:w="75" w:type="dxa"/>
            </w:tcMar>
          </w:tcPr>
          <w:p w14:paraId="376916BD" w14:textId="77777777" w:rsidR="00E95D30" w:rsidRDefault="00000000">
            <w:r>
              <w:rPr>
                <w:rFonts w:cs="Arial"/>
                <w:color w:val="111111"/>
                <w:sz w:val="18"/>
              </w:rPr>
              <w:t>Không còn blocker P0 trước khi cấp tài khoản.</w:t>
            </w:r>
          </w:p>
        </w:tc>
      </w:tr>
      <w:tr w:rsidR="00E95D30" w14:paraId="6B73D236" w14:textId="77777777">
        <w:trPr>
          <w:cantSplit/>
          <w:jc w:val="center"/>
        </w:trPr>
        <w:tc>
          <w:tcPr>
            <w:tcW w:w="2400" w:type="dxa"/>
            <w:shd w:val="clear" w:color="auto" w:fill="F7FBFF"/>
            <w:tcMar>
              <w:top w:w="70" w:type="dxa"/>
              <w:left w:w="75" w:type="dxa"/>
              <w:bottom w:w="70" w:type="dxa"/>
              <w:right w:w="75" w:type="dxa"/>
            </w:tcMar>
          </w:tcPr>
          <w:p w14:paraId="15A26A95" w14:textId="77777777" w:rsidR="00E95D30" w:rsidRDefault="00000000">
            <w:r>
              <w:rPr>
                <w:rFonts w:cs="Arial"/>
                <w:color w:val="111111"/>
                <w:sz w:val="18"/>
              </w:rPr>
              <w:t>Đăng nhập</w:t>
            </w:r>
          </w:p>
        </w:tc>
        <w:tc>
          <w:tcPr>
            <w:tcW w:w="4200" w:type="dxa"/>
            <w:shd w:val="clear" w:color="auto" w:fill="FFFFFF"/>
            <w:tcMar>
              <w:top w:w="70" w:type="dxa"/>
              <w:left w:w="75" w:type="dxa"/>
              <w:bottom w:w="70" w:type="dxa"/>
              <w:right w:w="75" w:type="dxa"/>
            </w:tcMar>
          </w:tcPr>
          <w:p w14:paraId="12DF887C" w14:textId="77777777" w:rsidR="00E95D30" w:rsidRDefault="00000000">
            <w:r>
              <w:rPr>
                <w:rFonts w:cs="Arial"/>
                <w:color w:val="111111"/>
                <w:sz w:val="18"/>
              </w:rPr>
              <w:t>Google login OK; LINE/login live được sửa và kiểm tra lại.</w:t>
            </w:r>
          </w:p>
        </w:tc>
        <w:tc>
          <w:tcPr>
            <w:tcW w:w="3100" w:type="dxa"/>
            <w:shd w:val="clear" w:color="auto" w:fill="FFFFFF"/>
            <w:tcMar>
              <w:top w:w="70" w:type="dxa"/>
              <w:left w:w="75" w:type="dxa"/>
              <w:bottom w:w="70" w:type="dxa"/>
              <w:right w:w="75" w:type="dxa"/>
            </w:tcMar>
          </w:tcPr>
          <w:p w14:paraId="2483B2EC" w14:textId="77777777" w:rsidR="00E95D30" w:rsidRDefault="00000000">
            <w:r>
              <w:rPr>
                <w:rFonts w:cs="Arial"/>
                <w:color w:val="111111"/>
                <w:sz w:val="18"/>
              </w:rPr>
              <w:t>Khách đăng nhập được và thông tin tên/email tự điền đúng.</w:t>
            </w:r>
          </w:p>
        </w:tc>
      </w:tr>
      <w:tr w:rsidR="00E95D30" w14:paraId="5D0B8FF4" w14:textId="77777777">
        <w:trPr>
          <w:cantSplit/>
          <w:jc w:val="center"/>
        </w:trPr>
        <w:tc>
          <w:tcPr>
            <w:tcW w:w="2400" w:type="dxa"/>
            <w:shd w:val="clear" w:color="auto" w:fill="F7FBFF"/>
            <w:tcMar>
              <w:top w:w="70" w:type="dxa"/>
              <w:left w:w="75" w:type="dxa"/>
              <w:bottom w:w="70" w:type="dxa"/>
              <w:right w:w="75" w:type="dxa"/>
            </w:tcMar>
          </w:tcPr>
          <w:p w14:paraId="55545096" w14:textId="77777777" w:rsidR="00E95D30" w:rsidRDefault="00000000">
            <w:r>
              <w:rPr>
                <w:rFonts w:cs="Arial"/>
                <w:color w:val="111111"/>
                <w:sz w:val="18"/>
              </w:rPr>
              <w:t>Media/content</w:t>
            </w:r>
          </w:p>
        </w:tc>
        <w:tc>
          <w:tcPr>
            <w:tcW w:w="4200" w:type="dxa"/>
            <w:shd w:val="clear" w:color="auto" w:fill="FFFFFF"/>
            <w:tcMar>
              <w:top w:w="70" w:type="dxa"/>
              <w:left w:w="75" w:type="dxa"/>
              <w:bottom w:w="70" w:type="dxa"/>
              <w:right w:w="75" w:type="dxa"/>
            </w:tcMar>
          </w:tcPr>
          <w:p w14:paraId="1EA464C8" w14:textId="77777777" w:rsidR="00E95D30" w:rsidRDefault="00000000">
            <w:r>
              <w:rPr>
                <w:rFonts w:cs="Arial"/>
                <w:color w:val="111111"/>
                <w:sz w:val="18"/>
              </w:rPr>
              <w:t>Không còn khu vực mất ảnh, video có thumbnail hoặc fallback thumbnail.</w:t>
            </w:r>
          </w:p>
        </w:tc>
        <w:tc>
          <w:tcPr>
            <w:tcW w:w="3100" w:type="dxa"/>
            <w:shd w:val="clear" w:color="auto" w:fill="FFFFFF"/>
            <w:tcMar>
              <w:top w:w="70" w:type="dxa"/>
              <w:left w:w="75" w:type="dxa"/>
              <w:bottom w:w="70" w:type="dxa"/>
              <w:right w:w="75" w:type="dxa"/>
            </w:tcMar>
          </w:tcPr>
          <w:p w14:paraId="23BB21C7" w14:textId="77777777" w:rsidR="00E95D30" w:rsidRDefault="00000000">
            <w:r>
              <w:rPr>
                <w:rFonts w:cs="Arial"/>
                <w:color w:val="111111"/>
                <w:sz w:val="18"/>
              </w:rPr>
              <w:t>Giao diện khách nhìn chuyên nghiệp, không lộ dữ liệu lỗi.</w:t>
            </w:r>
          </w:p>
        </w:tc>
      </w:tr>
      <w:tr w:rsidR="00E95D30" w14:paraId="7A0B6578" w14:textId="77777777">
        <w:trPr>
          <w:cantSplit/>
          <w:jc w:val="center"/>
        </w:trPr>
        <w:tc>
          <w:tcPr>
            <w:tcW w:w="2400" w:type="dxa"/>
            <w:shd w:val="clear" w:color="auto" w:fill="F7FBFF"/>
            <w:tcMar>
              <w:top w:w="70" w:type="dxa"/>
              <w:left w:w="75" w:type="dxa"/>
              <w:bottom w:w="70" w:type="dxa"/>
              <w:right w:w="75" w:type="dxa"/>
            </w:tcMar>
          </w:tcPr>
          <w:p w14:paraId="1F9E7A7B" w14:textId="77777777" w:rsidR="00E95D30" w:rsidRDefault="00000000">
            <w:r>
              <w:rPr>
                <w:rFonts w:cs="Arial"/>
                <w:color w:val="111111"/>
                <w:sz w:val="18"/>
              </w:rPr>
              <w:t>Account/Role</w:t>
            </w:r>
          </w:p>
        </w:tc>
        <w:tc>
          <w:tcPr>
            <w:tcW w:w="4200" w:type="dxa"/>
            <w:shd w:val="clear" w:color="auto" w:fill="FFFFFF"/>
            <w:tcMar>
              <w:top w:w="70" w:type="dxa"/>
              <w:left w:w="75" w:type="dxa"/>
              <w:bottom w:w="70" w:type="dxa"/>
              <w:right w:w="75" w:type="dxa"/>
            </w:tcMar>
          </w:tcPr>
          <w:p w14:paraId="1DCD774F" w14:textId="77777777" w:rsidR="00E95D30" w:rsidRDefault="00000000">
            <w:r>
              <w:rPr>
                <w:rFonts w:cs="Arial"/>
                <w:color w:val="111111"/>
                <w:sz w:val="18"/>
              </w:rPr>
              <w:t>Tạo 2-3 tài khoản review theo role; không dùng Super Admin.</w:t>
            </w:r>
          </w:p>
        </w:tc>
        <w:tc>
          <w:tcPr>
            <w:tcW w:w="3100" w:type="dxa"/>
            <w:shd w:val="clear" w:color="auto" w:fill="FFFFFF"/>
            <w:tcMar>
              <w:top w:w="70" w:type="dxa"/>
              <w:left w:w="75" w:type="dxa"/>
              <w:bottom w:w="70" w:type="dxa"/>
              <w:right w:w="75" w:type="dxa"/>
            </w:tcMar>
          </w:tcPr>
          <w:p w14:paraId="6E66D522" w14:textId="77777777" w:rsidR="00E95D30" w:rsidRDefault="00000000">
            <w:r>
              <w:rPr>
                <w:rFonts w:cs="Arial"/>
                <w:color w:val="111111"/>
                <w:sz w:val="18"/>
              </w:rPr>
              <w:t>Khách trải nghiệm đúng phạm vi, hạn chế rủi ro xóa/sửa dữ liệu hệ thống.</w:t>
            </w:r>
          </w:p>
        </w:tc>
      </w:tr>
      <w:tr w:rsidR="00E95D30" w14:paraId="2B8BF0D5" w14:textId="77777777">
        <w:trPr>
          <w:cantSplit/>
          <w:jc w:val="center"/>
        </w:trPr>
        <w:tc>
          <w:tcPr>
            <w:tcW w:w="2400" w:type="dxa"/>
            <w:shd w:val="clear" w:color="auto" w:fill="F7FBFF"/>
            <w:tcMar>
              <w:top w:w="70" w:type="dxa"/>
              <w:left w:w="75" w:type="dxa"/>
              <w:bottom w:w="70" w:type="dxa"/>
              <w:right w:w="75" w:type="dxa"/>
            </w:tcMar>
          </w:tcPr>
          <w:p w14:paraId="2240B0FF" w14:textId="77777777" w:rsidR="00E95D30" w:rsidRDefault="00000000">
            <w:r>
              <w:rPr>
                <w:rFonts w:cs="Arial"/>
                <w:color w:val="111111"/>
                <w:sz w:val="18"/>
              </w:rPr>
              <w:t>Môi trường review</w:t>
            </w:r>
          </w:p>
        </w:tc>
        <w:tc>
          <w:tcPr>
            <w:tcW w:w="4200" w:type="dxa"/>
            <w:shd w:val="clear" w:color="auto" w:fill="FFFFFF"/>
            <w:tcMar>
              <w:top w:w="70" w:type="dxa"/>
              <w:left w:w="75" w:type="dxa"/>
              <w:bottom w:w="70" w:type="dxa"/>
              <w:right w:w="75" w:type="dxa"/>
            </w:tcMar>
          </w:tcPr>
          <w:p w14:paraId="26D2D89E" w14:textId="77777777" w:rsidR="00E95D30" w:rsidRDefault="00000000">
            <w:r>
              <w:rPr>
                <w:rFonts w:cs="Arial"/>
                <w:color w:val="111111"/>
                <w:sz w:val="18"/>
              </w:rPr>
              <w:t>Có Beta URL ổn định và môi trường nhân bản riêng cho kiểm thử nội bộ.</w:t>
            </w:r>
          </w:p>
        </w:tc>
        <w:tc>
          <w:tcPr>
            <w:tcW w:w="3100" w:type="dxa"/>
            <w:shd w:val="clear" w:color="auto" w:fill="FFFFFF"/>
            <w:tcMar>
              <w:top w:w="70" w:type="dxa"/>
              <w:left w:w="75" w:type="dxa"/>
              <w:bottom w:w="70" w:type="dxa"/>
              <w:right w:w="75" w:type="dxa"/>
            </w:tcMar>
          </w:tcPr>
          <w:p w14:paraId="01CCDECC" w14:textId="77777777" w:rsidR="00E95D30" w:rsidRDefault="00000000">
            <w:r>
              <w:rPr>
                <w:rFonts w:cs="Arial"/>
                <w:color w:val="111111"/>
                <w:sz w:val="18"/>
              </w:rPr>
              <w:t>Khách review không bị ảnh hưởng bởi các hoạt động sửa lỗi nội bộ.</w:t>
            </w:r>
          </w:p>
        </w:tc>
      </w:tr>
      <w:tr w:rsidR="00E95D30" w14:paraId="5584DE6C" w14:textId="77777777">
        <w:trPr>
          <w:cantSplit/>
          <w:jc w:val="center"/>
        </w:trPr>
        <w:tc>
          <w:tcPr>
            <w:tcW w:w="2400" w:type="dxa"/>
            <w:shd w:val="clear" w:color="auto" w:fill="F7FBFF"/>
            <w:tcMar>
              <w:top w:w="70" w:type="dxa"/>
              <w:left w:w="75" w:type="dxa"/>
              <w:bottom w:w="70" w:type="dxa"/>
              <w:right w:w="75" w:type="dxa"/>
            </w:tcMar>
          </w:tcPr>
          <w:p w14:paraId="32A2E21D" w14:textId="77777777" w:rsidR="00E95D30" w:rsidRDefault="00000000">
            <w:r>
              <w:rPr>
                <w:rFonts w:cs="Arial"/>
                <w:color w:val="111111"/>
                <w:sz w:val="18"/>
              </w:rPr>
              <w:t>Ghi chú bàn giao</w:t>
            </w:r>
          </w:p>
        </w:tc>
        <w:tc>
          <w:tcPr>
            <w:tcW w:w="4200" w:type="dxa"/>
            <w:shd w:val="clear" w:color="auto" w:fill="FFFFFF"/>
            <w:tcMar>
              <w:top w:w="70" w:type="dxa"/>
              <w:left w:w="75" w:type="dxa"/>
              <w:bottom w:w="70" w:type="dxa"/>
              <w:right w:w="75" w:type="dxa"/>
            </w:tcMar>
          </w:tcPr>
          <w:p w14:paraId="2DC94F00" w14:textId="77777777" w:rsidR="00E95D30" w:rsidRDefault="00000000">
            <w:r>
              <w:rPr>
                <w:rFonts w:cs="Arial"/>
                <w:color w:val="111111"/>
                <w:sz w:val="18"/>
              </w:rPr>
              <w:t>Gửi kèm tài liệu này và danh sách giới hạn/các điểm còn cần xác nhận.</w:t>
            </w:r>
          </w:p>
        </w:tc>
        <w:tc>
          <w:tcPr>
            <w:tcW w:w="3100" w:type="dxa"/>
            <w:shd w:val="clear" w:color="auto" w:fill="FFFFFF"/>
            <w:tcMar>
              <w:top w:w="70" w:type="dxa"/>
              <w:left w:w="75" w:type="dxa"/>
              <w:bottom w:w="70" w:type="dxa"/>
              <w:right w:w="75" w:type="dxa"/>
            </w:tcMar>
          </w:tcPr>
          <w:p w14:paraId="1EE86C06" w14:textId="77777777" w:rsidR="00E95D30" w:rsidRDefault="00000000">
            <w:r>
              <w:rPr>
                <w:rFonts w:cs="Arial"/>
                <w:color w:val="111111"/>
                <w:sz w:val="18"/>
              </w:rPr>
              <w:t>Khách hiểu rõ bản đang review, phần nào đã làm, phần nào đang bổ sung.</w:t>
            </w:r>
          </w:p>
        </w:tc>
      </w:tr>
    </w:tbl>
    <w:p w14:paraId="6555B092" w14:textId="77777777" w:rsidR="00E95D30" w:rsidRDefault="00E95D30">
      <w:pPr>
        <w:spacing w:after="80" w:line="259" w:lineRule="auto"/>
      </w:pPr>
    </w:p>
    <w:p w14:paraId="2363BAFD" w14:textId="77777777" w:rsidR="00E95D30" w:rsidRDefault="00000000">
      <w:pPr>
        <w:pStyle w:val="Heading2"/>
        <w:spacing w:before="120" w:after="80"/>
      </w:pPr>
      <w:r>
        <w:rPr>
          <w:rFonts w:ascii="Arial" w:eastAsia="Arial" w:hAnsi="Arial" w:cs="Arial"/>
        </w:rPr>
        <w:t>9.1. Thông tin cần bổ sung khi gửi beta</w:t>
      </w: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3051"/>
        <w:gridCol w:w="7299"/>
      </w:tblGrid>
      <w:tr w:rsidR="00E95D30" w14:paraId="0D29B598" w14:textId="77777777">
        <w:trPr>
          <w:cantSplit/>
          <w:tblHeader/>
          <w:jc w:val="center"/>
        </w:trPr>
        <w:tc>
          <w:tcPr>
            <w:tcW w:w="2800" w:type="dxa"/>
            <w:shd w:val="clear" w:color="auto" w:fill="1F4E79"/>
            <w:tcMar>
              <w:top w:w="70" w:type="dxa"/>
              <w:left w:w="75" w:type="dxa"/>
              <w:bottom w:w="70" w:type="dxa"/>
              <w:right w:w="75" w:type="dxa"/>
            </w:tcMar>
          </w:tcPr>
          <w:p w14:paraId="44094F9B" w14:textId="77777777" w:rsidR="00E95D30" w:rsidRDefault="00000000">
            <w:r>
              <w:rPr>
                <w:rFonts w:cs="Arial"/>
                <w:b/>
                <w:color w:val="FFFFFF"/>
                <w:sz w:val="19"/>
              </w:rPr>
              <w:t>Thông tin</w:t>
            </w:r>
          </w:p>
        </w:tc>
        <w:tc>
          <w:tcPr>
            <w:tcW w:w="6700" w:type="dxa"/>
            <w:shd w:val="clear" w:color="auto" w:fill="1F4E79"/>
            <w:tcMar>
              <w:top w:w="70" w:type="dxa"/>
              <w:left w:w="75" w:type="dxa"/>
              <w:bottom w:w="70" w:type="dxa"/>
              <w:right w:w="75" w:type="dxa"/>
            </w:tcMar>
          </w:tcPr>
          <w:p w14:paraId="343FC307" w14:textId="77777777" w:rsidR="00E95D30" w:rsidRDefault="00000000">
            <w:r>
              <w:rPr>
                <w:rFonts w:cs="Arial"/>
                <w:b/>
                <w:color w:val="FFFFFF"/>
                <w:sz w:val="19"/>
              </w:rPr>
              <w:t>Giá trị cần điền</w:t>
            </w:r>
          </w:p>
        </w:tc>
      </w:tr>
      <w:tr w:rsidR="00E95D30" w14:paraId="0CB7E96E" w14:textId="77777777">
        <w:trPr>
          <w:cantSplit/>
          <w:jc w:val="center"/>
        </w:trPr>
        <w:tc>
          <w:tcPr>
            <w:tcW w:w="2800" w:type="dxa"/>
            <w:shd w:val="clear" w:color="auto" w:fill="F7FBFF"/>
            <w:tcMar>
              <w:top w:w="70" w:type="dxa"/>
              <w:left w:w="75" w:type="dxa"/>
              <w:bottom w:w="70" w:type="dxa"/>
              <w:right w:w="75" w:type="dxa"/>
            </w:tcMar>
          </w:tcPr>
          <w:p w14:paraId="142837BA" w14:textId="77777777" w:rsidR="00E95D30" w:rsidRDefault="00000000">
            <w:r>
              <w:rPr>
                <w:rFonts w:cs="Arial"/>
                <w:color w:val="111111"/>
                <w:sz w:val="18"/>
              </w:rPr>
              <w:t>Beta URL</w:t>
            </w:r>
          </w:p>
        </w:tc>
        <w:tc>
          <w:tcPr>
            <w:tcW w:w="6700" w:type="dxa"/>
            <w:shd w:val="clear" w:color="auto" w:fill="FFFFFF"/>
            <w:tcMar>
              <w:top w:w="70" w:type="dxa"/>
              <w:left w:w="75" w:type="dxa"/>
              <w:bottom w:w="70" w:type="dxa"/>
              <w:right w:w="75" w:type="dxa"/>
            </w:tcMar>
          </w:tcPr>
          <w:p w14:paraId="65EE9430" w14:textId="77777777" w:rsidR="00E95D30" w:rsidRDefault="00000000">
            <w:r>
              <w:rPr>
                <w:rFonts w:cs="Arial"/>
                <w:color w:val="111111"/>
                <w:sz w:val="18"/>
              </w:rPr>
              <w:t>[TBD]</w:t>
            </w:r>
          </w:p>
        </w:tc>
      </w:tr>
      <w:tr w:rsidR="00E95D30" w14:paraId="5A4216C0" w14:textId="77777777">
        <w:trPr>
          <w:cantSplit/>
          <w:jc w:val="center"/>
        </w:trPr>
        <w:tc>
          <w:tcPr>
            <w:tcW w:w="2800" w:type="dxa"/>
            <w:shd w:val="clear" w:color="auto" w:fill="F7FBFF"/>
            <w:tcMar>
              <w:top w:w="70" w:type="dxa"/>
              <w:left w:w="75" w:type="dxa"/>
              <w:bottom w:w="70" w:type="dxa"/>
              <w:right w:w="75" w:type="dxa"/>
            </w:tcMar>
          </w:tcPr>
          <w:p w14:paraId="0682DB55" w14:textId="77777777" w:rsidR="00E95D30" w:rsidRDefault="00000000">
            <w:r>
              <w:rPr>
                <w:rFonts w:cs="Arial"/>
                <w:color w:val="111111"/>
                <w:sz w:val="18"/>
              </w:rPr>
              <w:t>Admin URL</w:t>
            </w:r>
          </w:p>
        </w:tc>
        <w:tc>
          <w:tcPr>
            <w:tcW w:w="6700" w:type="dxa"/>
            <w:shd w:val="clear" w:color="auto" w:fill="FFFFFF"/>
            <w:tcMar>
              <w:top w:w="70" w:type="dxa"/>
              <w:left w:w="75" w:type="dxa"/>
              <w:bottom w:w="70" w:type="dxa"/>
              <w:right w:w="75" w:type="dxa"/>
            </w:tcMar>
          </w:tcPr>
          <w:p w14:paraId="65251276" w14:textId="77777777" w:rsidR="00E95D30" w:rsidRDefault="00000000">
            <w:r>
              <w:rPr>
                <w:rFonts w:cs="Arial"/>
                <w:color w:val="111111"/>
                <w:sz w:val="18"/>
              </w:rPr>
              <w:t>[TBD]</w:t>
            </w:r>
          </w:p>
        </w:tc>
      </w:tr>
      <w:tr w:rsidR="00E95D30" w14:paraId="515CEC15" w14:textId="77777777">
        <w:trPr>
          <w:cantSplit/>
          <w:jc w:val="center"/>
        </w:trPr>
        <w:tc>
          <w:tcPr>
            <w:tcW w:w="2800" w:type="dxa"/>
            <w:shd w:val="clear" w:color="auto" w:fill="F7FBFF"/>
            <w:tcMar>
              <w:top w:w="70" w:type="dxa"/>
              <w:left w:w="75" w:type="dxa"/>
              <w:bottom w:w="70" w:type="dxa"/>
              <w:right w:w="75" w:type="dxa"/>
            </w:tcMar>
          </w:tcPr>
          <w:p w14:paraId="346FB471" w14:textId="77777777" w:rsidR="00E95D30" w:rsidRDefault="00000000">
            <w:r>
              <w:rPr>
                <w:rFonts w:cs="Arial"/>
                <w:color w:val="111111"/>
                <w:sz w:val="18"/>
              </w:rPr>
              <w:t>Phiên bản/bản build khách review</w:t>
            </w:r>
          </w:p>
        </w:tc>
        <w:tc>
          <w:tcPr>
            <w:tcW w:w="6700" w:type="dxa"/>
            <w:shd w:val="clear" w:color="auto" w:fill="FFFFFF"/>
            <w:tcMar>
              <w:top w:w="70" w:type="dxa"/>
              <w:left w:w="75" w:type="dxa"/>
              <w:bottom w:w="70" w:type="dxa"/>
              <w:right w:w="75" w:type="dxa"/>
            </w:tcMar>
          </w:tcPr>
          <w:p w14:paraId="3C6A3415" w14:textId="77777777" w:rsidR="00E95D30" w:rsidRDefault="00000000">
            <w:r>
              <w:rPr>
                <w:rFonts w:cs="Arial"/>
                <w:color w:val="111111"/>
                <w:sz w:val="18"/>
              </w:rPr>
              <w:t>[TBD]</w:t>
            </w:r>
          </w:p>
        </w:tc>
      </w:tr>
      <w:tr w:rsidR="00E95D30" w14:paraId="15E37444" w14:textId="77777777">
        <w:trPr>
          <w:cantSplit/>
          <w:jc w:val="center"/>
        </w:trPr>
        <w:tc>
          <w:tcPr>
            <w:tcW w:w="2800" w:type="dxa"/>
            <w:shd w:val="clear" w:color="auto" w:fill="F7FBFF"/>
            <w:tcMar>
              <w:top w:w="70" w:type="dxa"/>
              <w:left w:w="75" w:type="dxa"/>
              <w:bottom w:w="70" w:type="dxa"/>
              <w:right w:w="75" w:type="dxa"/>
            </w:tcMar>
          </w:tcPr>
          <w:p w14:paraId="74D9D564" w14:textId="77777777" w:rsidR="00E95D30" w:rsidRDefault="00000000">
            <w:r>
              <w:rPr>
                <w:rFonts w:cs="Arial"/>
                <w:color w:val="111111"/>
                <w:sz w:val="18"/>
              </w:rPr>
              <w:t>Trạng thái kiểm thử nội bộ trước khi gửi khách</w:t>
            </w:r>
          </w:p>
        </w:tc>
        <w:tc>
          <w:tcPr>
            <w:tcW w:w="6700" w:type="dxa"/>
            <w:shd w:val="clear" w:color="auto" w:fill="FFFFFF"/>
            <w:tcMar>
              <w:top w:w="70" w:type="dxa"/>
              <w:left w:w="75" w:type="dxa"/>
              <w:bottom w:w="70" w:type="dxa"/>
              <w:right w:w="75" w:type="dxa"/>
            </w:tcMar>
          </w:tcPr>
          <w:p w14:paraId="63DC4F84" w14:textId="77777777" w:rsidR="00E95D30" w:rsidRDefault="00000000">
            <w:r>
              <w:rPr>
                <w:rFonts w:cs="Arial"/>
                <w:color w:val="111111"/>
                <w:sz w:val="18"/>
              </w:rPr>
              <w:t>[TBD]</w:t>
            </w:r>
          </w:p>
        </w:tc>
      </w:tr>
      <w:tr w:rsidR="00E95D30" w14:paraId="2E6110BA" w14:textId="77777777">
        <w:trPr>
          <w:cantSplit/>
          <w:jc w:val="center"/>
        </w:trPr>
        <w:tc>
          <w:tcPr>
            <w:tcW w:w="2800" w:type="dxa"/>
            <w:shd w:val="clear" w:color="auto" w:fill="F7FBFF"/>
            <w:tcMar>
              <w:top w:w="70" w:type="dxa"/>
              <w:left w:w="75" w:type="dxa"/>
              <w:bottom w:w="70" w:type="dxa"/>
              <w:right w:w="75" w:type="dxa"/>
            </w:tcMar>
          </w:tcPr>
          <w:p w14:paraId="51F00B1A" w14:textId="77777777" w:rsidR="00E95D30" w:rsidRDefault="00000000">
            <w:r>
              <w:rPr>
                <w:rFonts w:cs="Arial"/>
                <w:color w:val="111111"/>
                <w:sz w:val="18"/>
              </w:rPr>
              <w:t>Danh sách giới hạn/các điểm còn tồn tại</w:t>
            </w:r>
          </w:p>
        </w:tc>
        <w:tc>
          <w:tcPr>
            <w:tcW w:w="6700" w:type="dxa"/>
            <w:shd w:val="clear" w:color="auto" w:fill="FFFFFF"/>
            <w:tcMar>
              <w:top w:w="70" w:type="dxa"/>
              <w:left w:w="75" w:type="dxa"/>
              <w:bottom w:w="70" w:type="dxa"/>
              <w:right w:w="75" w:type="dxa"/>
            </w:tcMar>
          </w:tcPr>
          <w:p w14:paraId="00E6B958" w14:textId="77777777" w:rsidR="00E95D30" w:rsidRDefault="00000000">
            <w:r>
              <w:rPr>
                <w:rFonts w:cs="Arial"/>
                <w:color w:val="111111"/>
                <w:sz w:val="18"/>
              </w:rPr>
              <w:t>[TBD]</w:t>
            </w:r>
          </w:p>
        </w:tc>
      </w:tr>
      <w:tr w:rsidR="00E95D30" w14:paraId="4526BD0E" w14:textId="77777777">
        <w:trPr>
          <w:cantSplit/>
          <w:jc w:val="center"/>
        </w:trPr>
        <w:tc>
          <w:tcPr>
            <w:tcW w:w="2800" w:type="dxa"/>
            <w:shd w:val="clear" w:color="auto" w:fill="F7FBFF"/>
            <w:tcMar>
              <w:top w:w="70" w:type="dxa"/>
              <w:left w:w="75" w:type="dxa"/>
              <w:bottom w:w="70" w:type="dxa"/>
              <w:right w:w="75" w:type="dxa"/>
            </w:tcMar>
          </w:tcPr>
          <w:p w14:paraId="5CCB8C68" w14:textId="77777777" w:rsidR="00E95D30" w:rsidRDefault="00000000">
            <w:r>
              <w:rPr>
                <w:rFonts w:cs="Arial"/>
                <w:color w:val="111111"/>
                <w:sz w:val="18"/>
              </w:rPr>
              <w:t>Dữ liệu demo mẫu</w:t>
            </w:r>
          </w:p>
        </w:tc>
        <w:tc>
          <w:tcPr>
            <w:tcW w:w="6700" w:type="dxa"/>
            <w:shd w:val="clear" w:color="auto" w:fill="FFFFFF"/>
            <w:tcMar>
              <w:top w:w="70" w:type="dxa"/>
              <w:left w:w="75" w:type="dxa"/>
              <w:bottom w:w="70" w:type="dxa"/>
              <w:right w:w="75" w:type="dxa"/>
            </w:tcMar>
          </w:tcPr>
          <w:p w14:paraId="07D65926" w14:textId="77777777" w:rsidR="00E95D30" w:rsidRDefault="00000000">
            <w:r>
              <w:rPr>
                <w:rFonts w:cs="Arial"/>
                <w:color w:val="111111"/>
                <w:sz w:val="18"/>
              </w:rPr>
              <w:t>[TBD]</w:t>
            </w:r>
          </w:p>
        </w:tc>
      </w:tr>
      <w:tr w:rsidR="00E95D30" w14:paraId="54D6B6A8" w14:textId="77777777">
        <w:trPr>
          <w:cantSplit/>
          <w:jc w:val="center"/>
        </w:trPr>
        <w:tc>
          <w:tcPr>
            <w:tcW w:w="2800" w:type="dxa"/>
            <w:shd w:val="clear" w:color="auto" w:fill="F7FBFF"/>
            <w:tcMar>
              <w:top w:w="70" w:type="dxa"/>
              <w:left w:w="75" w:type="dxa"/>
              <w:bottom w:w="70" w:type="dxa"/>
              <w:right w:w="75" w:type="dxa"/>
            </w:tcMar>
          </w:tcPr>
          <w:p w14:paraId="7A2F890A" w14:textId="77777777" w:rsidR="00E95D30" w:rsidRDefault="00000000">
            <w:r>
              <w:rPr>
                <w:rFonts w:cs="Arial"/>
                <w:color w:val="111111"/>
                <w:sz w:val="18"/>
              </w:rPr>
              <w:t>Kênh thông báo vận hành</w:t>
            </w:r>
          </w:p>
        </w:tc>
        <w:tc>
          <w:tcPr>
            <w:tcW w:w="6700" w:type="dxa"/>
            <w:shd w:val="clear" w:color="auto" w:fill="FFFFFF"/>
            <w:tcMar>
              <w:top w:w="70" w:type="dxa"/>
              <w:left w:w="75" w:type="dxa"/>
              <w:bottom w:w="70" w:type="dxa"/>
              <w:right w:w="75" w:type="dxa"/>
            </w:tcMar>
          </w:tcPr>
          <w:p w14:paraId="0CA9455D" w14:textId="77777777" w:rsidR="00E95D30" w:rsidRDefault="00000000">
            <w:r>
              <w:rPr>
                <w:rFonts w:cs="Arial"/>
                <w:color w:val="111111"/>
                <w:sz w:val="18"/>
              </w:rPr>
              <w:t>[TBD]</w:t>
            </w:r>
          </w:p>
        </w:tc>
      </w:tr>
      <w:tr w:rsidR="00E95D30" w14:paraId="5BF61F65" w14:textId="77777777">
        <w:trPr>
          <w:cantSplit/>
          <w:jc w:val="center"/>
        </w:trPr>
        <w:tc>
          <w:tcPr>
            <w:tcW w:w="2800" w:type="dxa"/>
            <w:shd w:val="clear" w:color="auto" w:fill="F7FBFF"/>
            <w:tcMar>
              <w:top w:w="70" w:type="dxa"/>
              <w:left w:w="75" w:type="dxa"/>
              <w:bottom w:w="70" w:type="dxa"/>
              <w:right w:w="75" w:type="dxa"/>
            </w:tcMar>
          </w:tcPr>
          <w:p w14:paraId="4C2A3BDF" w14:textId="77777777" w:rsidR="00E95D30" w:rsidRDefault="00000000">
            <w:r>
              <w:rPr>
                <w:rFonts w:cs="Arial"/>
                <w:color w:val="111111"/>
                <w:sz w:val="18"/>
              </w:rPr>
              <w:t>Danh sách tài khoản demo</w:t>
            </w:r>
          </w:p>
        </w:tc>
        <w:tc>
          <w:tcPr>
            <w:tcW w:w="6700" w:type="dxa"/>
            <w:shd w:val="clear" w:color="auto" w:fill="FFFFFF"/>
            <w:tcMar>
              <w:top w:w="70" w:type="dxa"/>
              <w:left w:w="75" w:type="dxa"/>
              <w:bottom w:w="70" w:type="dxa"/>
              <w:right w:w="75" w:type="dxa"/>
            </w:tcMar>
          </w:tcPr>
          <w:p w14:paraId="0B47C8FC" w14:textId="77777777" w:rsidR="00E95D30" w:rsidRDefault="00000000">
            <w:r>
              <w:rPr>
                <w:rFonts w:cs="Arial"/>
                <w:color w:val="111111"/>
                <w:sz w:val="18"/>
              </w:rPr>
              <w:t>[TBD - gửi riêng qua kênh bảo mật, không đưa mật khẩu vào tài liệu này]</w:t>
            </w:r>
          </w:p>
        </w:tc>
      </w:tr>
    </w:tbl>
    <w:p w14:paraId="1545436C" w14:textId="77777777" w:rsidR="00E95D30" w:rsidRDefault="00E95D30">
      <w:pPr>
        <w:spacing w:after="80" w:line="259" w:lineRule="auto"/>
      </w:pPr>
    </w:p>
    <w:p w14:paraId="1D384E8B" w14:textId="7B6584BF" w:rsidR="00E95D30" w:rsidRDefault="00000000">
      <w:pPr>
        <w:pStyle w:val="Heading1"/>
        <w:spacing w:before="200" w:after="80"/>
      </w:pPr>
      <w:r>
        <w:rPr>
          <w:rFonts w:ascii="Arial" w:eastAsia="Arial" w:hAnsi="Arial" w:cs="Arial"/>
        </w:rPr>
        <w:t>1</w:t>
      </w:r>
      <w:r w:rsidR="00CF4CFD">
        <w:rPr>
          <w:rFonts w:ascii="Arial" w:eastAsia="Arial" w:hAnsi="Arial" w:cs="Arial"/>
        </w:rPr>
        <w:t>0</w:t>
      </w:r>
      <w:r>
        <w:rPr>
          <w:rFonts w:ascii="Arial" w:eastAsia="Arial" w:hAnsi="Arial" w:cs="Arial"/>
        </w:rPr>
        <w:t>. Rủi ro, giới hạn và lưu ý vận hành</w:t>
      </w: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980"/>
        <w:gridCol w:w="3595"/>
        <w:gridCol w:w="2833"/>
        <w:gridCol w:w="2942"/>
      </w:tblGrid>
      <w:tr w:rsidR="00E95D30" w14:paraId="438BB27D" w14:textId="77777777">
        <w:trPr>
          <w:cantSplit/>
          <w:tblHeader/>
          <w:jc w:val="center"/>
        </w:trPr>
        <w:tc>
          <w:tcPr>
            <w:tcW w:w="900" w:type="dxa"/>
            <w:shd w:val="clear" w:color="auto" w:fill="1F4E79"/>
            <w:tcMar>
              <w:top w:w="70" w:type="dxa"/>
              <w:left w:w="75" w:type="dxa"/>
              <w:bottom w:w="70" w:type="dxa"/>
              <w:right w:w="75" w:type="dxa"/>
            </w:tcMar>
          </w:tcPr>
          <w:p w14:paraId="1429E8D7" w14:textId="77777777" w:rsidR="00E95D30" w:rsidRDefault="00000000">
            <w:r>
              <w:rPr>
                <w:rFonts w:cs="Arial"/>
                <w:b/>
                <w:color w:val="FFFFFF"/>
                <w:sz w:val="17"/>
              </w:rPr>
              <w:t>Mã</w:t>
            </w:r>
          </w:p>
        </w:tc>
        <w:tc>
          <w:tcPr>
            <w:tcW w:w="3300" w:type="dxa"/>
            <w:shd w:val="clear" w:color="auto" w:fill="1F4E79"/>
            <w:tcMar>
              <w:top w:w="70" w:type="dxa"/>
              <w:left w:w="75" w:type="dxa"/>
              <w:bottom w:w="70" w:type="dxa"/>
              <w:right w:w="75" w:type="dxa"/>
            </w:tcMar>
          </w:tcPr>
          <w:p w14:paraId="26D63861" w14:textId="77777777" w:rsidR="00E95D30" w:rsidRDefault="00000000">
            <w:r>
              <w:rPr>
                <w:rFonts w:cs="Arial"/>
                <w:b/>
                <w:color w:val="FFFFFF"/>
                <w:sz w:val="17"/>
              </w:rPr>
              <w:t>Rủi ro/Giới hạn</w:t>
            </w:r>
          </w:p>
        </w:tc>
        <w:tc>
          <w:tcPr>
            <w:tcW w:w="2600" w:type="dxa"/>
            <w:shd w:val="clear" w:color="auto" w:fill="1F4E79"/>
            <w:tcMar>
              <w:top w:w="70" w:type="dxa"/>
              <w:left w:w="75" w:type="dxa"/>
              <w:bottom w:w="70" w:type="dxa"/>
              <w:right w:w="75" w:type="dxa"/>
            </w:tcMar>
          </w:tcPr>
          <w:p w14:paraId="033DA487" w14:textId="77777777" w:rsidR="00E95D30" w:rsidRDefault="00000000">
            <w:r>
              <w:rPr>
                <w:rFonts w:cs="Arial"/>
                <w:b/>
                <w:color w:val="FFFFFF"/>
                <w:sz w:val="17"/>
              </w:rPr>
              <w:t>Ảnh hưởng</w:t>
            </w:r>
          </w:p>
        </w:tc>
        <w:tc>
          <w:tcPr>
            <w:tcW w:w="2700" w:type="dxa"/>
            <w:shd w:val="clear" w:color="auto" w:fill="1F4E79"/>
            <w:tcMar>
              <w:top w:w="70" w:type="dxa"/>
              <w:left w:w="75" w:type="dxa"/>
              <w:bottom w:w="70" w:type="dxa"/>
              <w:right w:w="75" w:type="dxa"/>
            </w:tcMar>
          </w:tcPr>
          <w:p w14:paraId="6EDD86DD" w14:textId="77777777" w:rsidR="00E95D30" w:rsidRDefault="00000000">
            <w:r>
              <w:rPr>
                <w:rFonts w:cs="Arial"/>
                <w:b/>
                <w:color w:val="FFFFFF"/>
                <w:sz w:val="17"/>
              </w:rPr>
              <w:t>Biện pháp kiểm soát</w:t>
            </w:r>
          </w:p>
        </w:tc>
      </w:tr>
      <w:tr w:rsidR="00E95D30" w14:paraId="20D07DD8" w14:textId="77777777">
        <w:trPr>
          <w:cantSplit/>
          <w:jc w:val="center"/>
        </w:trPr>
        <w:tc>
          <w:tcPr>
            <w:tcW w:w="900" w:type="dxa"/>
            <w:shd w:val="clear" w:color="auto" w:fill="F7FBFF"/>
            <w:tcMar>
              <w:top w:w="70" w:type="dxa"/>
              <w:left w:w="75" w:type="dxa"/>
              <w:bottom w:w="70" w:type="dxa"/>
              <w:right w:w="75" w:type="dxa"/>
            </w:tcMar>
          </w:tcPr>
          <w:p w14:paraId="614B4D09" w14:textId="77777777" w:rsidR="00E95D30" w:rsidRDefault="00000000">
            <w:r>
              <w:rPr>
                <w:rFonts w:cs="Arial"/>
                <w:color w:val="111111"/>
                <w:sz w:val="16"/>
              </w:rPr>
              <w:t>R-01</w:t>
            </w:r>
          </w:p>
        </w:tc>
        <w:tc>
          <w:tcPr>
            <w:tcW w:w="3300" w:type="dxa"/>
            <w:shd w:val="clear" w:color="auto" w:fill="FFFFFF"/>
            <w:tcMar>
              <w:top w:w="70" w:type="dxa"/>
              <w:left w:w="75" w:type="dxa"/>
              <w:bottom w:w="70" w:type="dxa"/>
              <w:right w:w="75" w:type="dxa"/>
            </w:tcMar>
          </w:tcPr>
          <w:p w14:paraId="20D73421" w14:textId="77777777" w:rsidR="00E95D30" w:rsidRDefault="00000000">
            <w:r>
              <w:rPr>
                <w:rFonts w:cs="Arial"/>
                <w:color w:val="111111"/>
                <w:sz w:val="16"/>
              </w:rPr>
              <w:t>Bản demo chưa kiểm thử hồi quy đầy đủ.</w:t>
            </w:r>
          </w:p>
        </w:tc>
        <w:tc>
          <w:tcPr>
            <w:tcW w:w="2600" w:type="dxa"/>
            <w:shd w:val="clear" w:color="auto" w:fill="FFFFFF"/>
            <w:tcMar>
              <w:top w:w="70" w:type="dxa"/>
              <w:left w:w="75" w:type="dxa"/>
              <w:bottom w:w="70" w:type="dxa"/>
              <w:right w:w="75" w:type="dxa"/>
            </w:tcMar>
          </w:tcPr>
          <w:p w14:paraId="7AF79201" w14:textId="77777777" w:rsidR="00E95D30" w:rsidRDefault="00000000">
            <w:r>
              <w:rPr>
                <w:rFonts w:cs="Arial"/>
                <w:color w:val="111111"/>
                <w:sz w:val="16"/>
              </w:rPr>
              <w:t>Khách có thể gặp lỗi khi tự trải nghiệm.</w:t>
            </w:r>
          </w:p>
        </w:tc>
        <w:tc>
          <w:tcPr>
            <w:tcW w:w="2700" w:type="dxa"/>
            <w:shd w:val="clear" w:color="auto" w:fill="FFFFFF"/>
            <w:tcMar>
              <w:top w:w="70" w:type="dxa"/>
              <w:left w:w="75" w:type="dxa"/>
              <w:bottom w:w="70" w:type="dxa"/>
              <w:right w:w="75" w:type="dxa"/>
            </w:tcMar>
          </w:tcPr>
          <w:p w14:paraId="06A91D2A" w14:textId="77777777" w:rsidR="00E95D30" w:rsidRDefault="00000000">
            <w:r>
              <w:rPr>
                <w:rFonts w:cs="Arial"/>
                <w:color w:val="111111"/>
                <w:sz w:val="16"/>
              </w:rPr>
              <w:t>Chỉ cấp beta sau khi kiểm thử nhanh; ghi rõ các giới hạn còn tồn tại.</w:t>
            </w:r>
          </w:p>
        </w:tc>
      </w:tr>
      <w:tr w:rsidR="00E95D30" w14:paraId="796B984A" w14:textId="77777777">
        <w:trPr>
          <w:cantSplit/>
          <w:jc w:val="center"/>
        </w:trPr>
        <w:tc>
          <w:tcPr>
            <w:tcW w:w="900" w:type="dxa"/>
            <w:shd w:val="clear" w:color="auto" w:fill="F7FBFF"/>
            <w:tcMar>
              <w:top w:w="70" w:type="dxa"/>
              <w:left w:w="75" w:type="dxa"/>
              <w:bottom w:w="70" w:type="dxa"/>
              <w:right w:w="75" w:type="dxa"/>
            </w:tcMar>
          </w:tcPr>
          <w:p w14:paraId="79789A09" w14:textId="77777777" w:rsidR="00E95D30" w:rsidRDefault="00000000">
            <w:r>
              <w:rPr>
                <w:rFonts w:cs="Arial"/>
                <w:color w:val="111111"/>
                <w:sz w:val="16"/>
              </w:rPr>
              <w:t>R-02</w:t>
            </w:r>
          </w:p>
        </w:tc>
        <w:tc>
          <w:tcPr>
            <w:tcW w:w="3300" w:type="dxa"/>
            <w:shd w:val="clear" w:color="auto" w:fill="FFFFFF"/>
            <w:tcMar>
              <w:top w:w="70" w:type="dxa"/>
              <w:left w:w="75" w:type="dxa"/>
              <w:bottom w:w="70" w:type="dxa"/>
              <w:right w:w="75" w:type="dxa"/>
            </w:tcMar>
          </w:tcPr>
          <w:p w14:paraId="22BA51EB" w14:textId="77777777" w:rsidR="00E95D30" w:rsidRDefault="00000000">
            <w:r>
              <w:rPr>
                <w:rFonts w:cs="Arial"/>
                <w:color w:val="111111"/>
                <w:sz w:val="16"/>
              </w:rPr>
              <w:t>LINE login lỗi trong demo.</w:t>
            </w:r>
          </w:p>
        </w:tc>
        <w:tc>
          <w:tcPr>
            <w:tcW w:w="2600" w:type="dxa"/>
            <w:shd w:val="clear" w:color="auto" w:fill="FFFFFF"/>
            <w:tcMar>
              <w:top w:w="70" w:type="dxa"/>
              <w:left w:w="75" w:type="dxa"/>
              <w:bottom w:w="70" w:type="dxa"/>
              <w:right w:w="75" w:type="dxa"/>
            </w:tcMar>
          </w:tcPr>
          <w:p w14:paraId="60E56795" w14:textId="77777777" w:rsidR="00E95D30" w:rsidRDefault="00000000">
            <w:r>
              <w:rPr>
                <w:rFonts w:cs="Arial"/>
                <w:color w:val="111111"/>
                <w:sz w:val="16"/>
              </w:rPr>
              <w:t>Ảnh hưởng đăng nhập Member qua LINE.</w:t>
            </w:r>
          </w:p>
        </w:tc>
        <w:tc>
          <w:tcPr>
            <w:tcW w:w="2700" w:type="dxa"/>
            <w:shd w:val="clear" w:color="auto" w:fill="FFFFFF"/>
            <w:tcMar>
              <w:top w:w="70" w:type="dxa"/>
              <w:left w:w="75" w:type="dxa"/>
              <w:bottom w:w="70" w:type="dxa"/>
              <w:right w:w="75" w:type="dxa"/>
            </w:tcMar>
          </w:tcPr>
          <w:p w14:paraId="5BC39658" w14:textId="77777777" w:rsidR="00E95D30" w:rsidRDefault="00000000">
            <w:r>
              <w:rPr>
                <w:rFonts w:cs="Arial"/>
                <w:color w:val="111111"/>
                <w:sz w:val="16"/>
              </w:rPr>
              <w:t>Sửa trước beta; nếu chưa xong phải ghi rõ là điểm còn tồn tại và tạm dùng Google login.</w:t>
            </w:r>
          </w:p>
        </w:tc>
      </w:tr>
      <w:tr w:rsidR="00E95D30" w14:paraId="59D0D376" w14:textId="77777777">
        <w:trPr>
          <w:cantSplit/>
          <w:jc w:val="center"/>
        </w:trPr>
        <w:tc>
          <w:tcPr>
            <w:tcW w:w="900" w:type="dxa"/>
            <w:shd w:val="clear" w:color="auto" w:fill="F7FBFF"/>
            <w:tcMar>
              <w:top w:w="70" w:type="dxa"/>
              <w:left w:w="75" w:type="dxa"/>
              <w:bottom w:w="70" w:type="dxa"/>
              <w:right w:w="75" w:type="dxa"/>
            </w:tcMar>
          </w:tcPr>
          <w:p w14:paraId="2FBE456C" w14:textId="77777777" w:rsidR="00E95D30" w:rsidRDefault="00000000">
            <w:r>
              <w:rPr>
                <w:rFonts w:cs="Arial"/>
                <w:color w:val="111111"/>
                <w:sz w:val="16"/>
              </w:rPr>
              <w:t>R-03</w:t>
            </w:r>
          </w:p>
        </w:tc>
        <w:tc>
          <w:tcPr>
            <w:tcW w:w="3300" w:type="dxa"/>
            <w:shd w:val="clear" w:color="auto" w:fill="FFFFFF"/>
            <w:tcMar>
              <w:top w:w="70" w:type="dxa"/>
              <w:left w:w="75" w:type="dxa"/>
              <w:bottom w:w="70" w:type="dxa"/>
              <w:right w:w="75" w:type="dxa"/>
            </w:tcMar>
          </w:tcPr>
          <w:p w14:paraId="317A0180" w14:textId="77777777" w:rsidR="00E95D30" w:rsidRDefault="00000000">
            <w:r>
              <w:rPr>
                <w:rFonts w:cs="Arial"/>
                <w:color w:val="111111"/>
                <w:sz w:val="16"/>
              </w:rPr>
              <w:t>Media/thumbnail thiếu hoặc map sai.</w:t>
            </w:r>
          </w:p>
        </w:tc>
        <w:tc>
          <w:tcPr>
            <w:tcW w:w="2600" w:type="dxa"/>
            <w:shd w:val="clear" w:color="auto" w:fill="FFFFFF"/>
            <w:tcMar>
              <w:top w:w="70" w:type="dxa"/>
              <w:left w:w="75" w:type="dxa"/>
              <w:bottom w:w="70" w:type="dxa"/>
              <w:right w:w="75" w:type="dxa"/>
            </w:tcMar>
          </w:tcPr>
          <w:p w14:paraId="309846FF" w14:textId="77777777" w:rsidR="00E95D30" w:rsidRDefault="00000000">
            <w:r>
              <w:rPr>
                <w:rFonts w:cs="Arial"/>
                <w:color w:val="111111"/>
                <w:sz w:val="16"/>
              </w:rPr>
              <w:t>Làm giảm chất lượng cảm nhận giao diện.</w:t>
            </w:r>
          </w:p>
        </w:tc>
        <w:tc>
          <w:tcPr>
            <w:tcW w:w="2700" w:type="dxa"/>
            <w:shd w:val="clear" w:color="auto" w:fill="FFFFFF"/>
            <w:tcMar>
              <w:top w:w="70" w:type="dxa"/>
              <w:left w:w="75" w:type="dxa"/>
              <w:bottom w:w="70" w:type="dxa"/>
              <w:right w:w="75" w:type="dxa"/>
            </w:tcMar>
          </w:tcPr>
          <w:p w14:paraId="5CE860A7" w14:textId="77777777" w:rsidR="00E95D30" w:rsidRDefault="00000000">
            <w:r>
              <w:rPr>
                <w:rFonts w:cs="Arial"/>
                <w:color w:val="111111"/>
                <w:sz w:val="16"/>
              </w:rPr>
              <w:t>Rà soát data, fallback thumbnail, checklist media trước beta.</w:t>
            </w:r>
          </w:p>
        </w:tc>
      </w:tr>
      <w:tr w:rsidR="00E95D30" w14:paraId="3869C4B0" w14:textId="77777777">
        <w:trPr>
          <w:cantSplit/>
          <w:jc w:val="center"/>
        </w:trPr>
        <w:tc>
          <w:tcPr>
            <w:tcW w:w="900" w:type="dxa"/>
            <w:shd w:val="clear" w:color="auto" w:fill="F7FBFF"/>
            <w:tcMar>
              <w:top w:w="70" w:type="dxa"/>
              <w:left w:w="75" w:type="dxa"/>
              <w:bottom w:w="70" w:type="dxa"/>
              <w:right w:w="75" w:type="dxa"/>
            </w:tcMar>
          </w:tcPr>
          <w:p w14:paraId="3B4D4C2E" w14:textId="77777777" w:rsidR="00E95D30" w:rsidRDefault="00000000">
            <w:r>
              <w:rPr>
                <w:rFonts w:cs="Arial"/>
                <w:color w:val="111111"/>
                <w:sz w:val="16"/>
              </w:rPr>
              <w:t>R-04</w:t>
            </w:r>
          </w:p>
        </w:tc>
        <w:tc>
          <w:tcPr>
            <w:tcW w:w="3300" w:type="dxa"/>
            <w:shd w:val="clear" w:color="auto" w:fill="FFFFFF"/>
            <w:tcMar>
              <w:top w:w="70" w:type="dxa"/>
              <w:left w:w="75" w:type="dxa"/>
              <w:bottom w:w="70" w:type="dxa"/>
              <w:right w:w="75" w:type="dxa"/>
            </w:tcMar>
          </w:tcPr>
          <w:p w14:paraId="1F705349" w14:textId="77777777" w:rsidR="00E95D30" w:rsidRDefault="00000000">
            <w:r>
              <w:rPr>
                <w:rFonts w:cs="Arial"/>
                <w:color w:val="111111"/>
                <w:sz w:val="16"/>
              </w:rPr>
              <w:t>Coupon/QR tặng ngoài booking nếu không có rule rõ có thể bị dùng sai phạm vi hoặc khó đối soát.</w:t>
            </w:r>
          </w:p>
        </w:tc>
        <w:tc>
          <w:tcPr>
            <w:tcW w:w="2600" w:type="dxa"/>
            <w:shd w:val="clear" w:color="auto" w:fill="FFFFFF"/>
            <w:tcMar>
              <w:top w:w="70" w:type="dxa"/>
              <w:left w:w="75" w:type="dxa"/>
              <w:bottom w:w="70" w:type="dxa"/>
              <w:right w:w="75" w:type="dxa"/>
            </w:tcMar>
          </w:tcPr>
          <w:p w14:paraId="3337D171" w14:textId="77777777" w:rsidR="00E95D30" w:rsidRDefault="00000000">
            <w:r>
              <w:rPr>
                <w:rFonts w:cs="Arial"/>
                <w:color w:val="111111"/>
                <w:sz w:val="16"/>
              </w:rPr>
              <w:t>Ảnh hưởng kiểm soát ưu đãi, số lượt dùng và báo cáo vận hành.</w:t>
            </w:r>
          </w:p>
        </w:tc>
        <w:tc>
          <w:tcPr>
            <w:tcW w:w="2700" w:type="dxa"/>
            <w:shd w:val="clear" w:color="auto" w:fill="FFFFFF"/>
            <w:tcMar>
              <w:top w:w="70" w:type="dxa"/>
              <w:left w:w="75" w:type="dxa"/>
              <w:bottom w:w="70" w:type="dxa"/>
              <w:right w:w="75" w:type="dxa"/>
            </w:tcMar>
          </w:tcPr>
          <w:p w14:paraId="7F6A9F2F" w14:textId="77777777" w:rsidR="00E95D30" w:rsidRDefault="00000000">
            <w:r>
              <w:rPr>
                <w:rFonts w:cs="Arial"/>
                <w:color w:val="111111"/>
                <w:sz w:val="16"/>
              </w:rPr>
              <w:t>Chốt P0+ với giới hạn thời hạn, lượt dùng, phạm vi quán, hạng khách và lịch sử xác nhận của Partner.</w:t>
            </w:r>
          </w:p>
        </w:tc>
      </w:tr>
      <w:tr w:rsidR="00E95D30" w14:paraId="598D7414" w14:textId="77777777">
        <w:trPr>
          <w:cantSplit/>
          <w:jc w:val="center"/>
        </w:trPr>
        <w:tc>
          <w:tcPr>
            <w:tcW w:w="900" w:type="dxa"/>
            <w:shd w:val="clear" w:color="auto" w:fill="F7FBFF"/>
            <w:tcMar>
              <w:top w:w="70" w:type="dxa"/>
              <w:left w:w="75" w:type="dxa"/>
              <w:bottom w:w="70" w:type="dxa"/>
              <w:right w:w="75" w:type="dxa"/>
            </w:tcMar>
          </w:tcPr>
          <w:p w14:paraId="4CAB5C18" w14:textId="77777777" w:rsidR="00E95D30" w:rsidRDefault="00000000">
            <w:r>
              <w:rPr>
                <w:rFonts w:cs="Arial"/>
                <w:color w:val="111111"/>
                <w:sz w:val="16"/>
              </w:rPr>
              <w:t>R-05</w:t>
            </w:r>
          </w:p>
        </w:tc>
        <w:tc>
          <w:tcPr>
            <w:tcW w:w="3300" w:type="dxa"/>
            <w:shd w:val="clear" w:color="auto" w:fill="FFFFFF"/>
            <w:tcMar>
              <w:top w:w="70" w:type="dxa"/>
              <w:left w:w="75" w:type="dxa"/>
              <w:bottom w:w="70" w:type="dxa"/>
              <w:right w:w="75" w:type="dxa"/>
            </w:tcMar>
          </w:tcPr>
          <w:p w14:paraId="64F8DB7C" w14:textId="77777777" w:rsidR="00E95D30" w:rsidRDefault="00000000">
            <w:r>
              <w:rPr>
                <w:rFonts w:cs="Arial"/>
                <w:color w:val="111111"/>
                <w:sz w:val="16"/>
              </w:rPr>
              <w:t>Khách thao tác trên tài khoản quyền cao.</w:t>
            </w:r>
          </w:p>
        </w:tc>
        <w:tc>
          <w:tcPr>
            <w:tcW w:w="2600" w:type="dxa"/>
            <w:shd w:val="clear" w:color="auto" w:fill="FFFFFF"/>
            <w:tcMar>
              <w:top w:w="70" w:type="dxa"/>
              <w:left w:w="75" w:type="dxa"/>
              <w:bottom w:w="70" w:type="dxa"/>
              <w:right w:w="75" w:type="dxa"/>
            </w:tcMar>
          </w:tcPr>
          <w:p w14:paraId="3A090AED" w14:textId="77777777" w:rsidR="00E95D30" w:rsidRDefault="00000000">
            <w:r>
              <w:rPr>
                <w:rFonts w:cs="Arial"/>
                <w:color w:val="111111"/>
                <w:sz w:val="16"/>
              </w:rPr>
              <w:t>Nguy cơ xóa/sửa dữ liệu nhạy cảm hoặc khó truy vết.</w:t>
            </w:r>
          </w:p>
        </w:tc>
        <w:tc>
          <w:tcPr>
            <w:tcW w:w="2700" w:type="dxa"/>
            <w:shd w:val="clear" w:color="auto" w:fill="FFFFFF"/>
            <w:tcMar>
              <w:top w:w="70" w:type="dxa"/>
              <w:left w:w="75" w:type="dxa"/>
              <w:bottom w:w="70" w:type="dxa"/>
              <w:right w:w="75" w:type="dxa"/>
            </w:tcMar>
          </w:tcPr>
          <w:p w14:paraId="07F4E8A3" w14:textId="77777777" w:rsidR="00E95D30" w:rsidRDefault="00000000">
            <w:r>
              <w:rPr>
                <w:rFonts w:cs="Arial"/>
                <w:color w:val="111111"/>
                <w:sz w:val="16"/>
              </w:rPr>
              <w:t>Không cấp Super Admin; Admin/Employee áp dụng soft delete.</w:t>
            </w:r>
          </w:p>
        </w:tc>
      </w:tr>
      <w:tr w:rsidR="00E95D30" w14:paraId="342D96A6" w14:textId="77777777">
        <w:trPr>
          <w:cantSplit/>
          <w:jc w:val="center"/>
        </w:trPr>
        <w:tc>
          <w:tcPr>
            <w:tcW w:w="900" w:type="dxa"/>
            <w:shd w:val="clear" w:color="auto" w:fill="F7FBFF"/>
            <w:tcMar>
              <w:top w:w="70" w:type="dxa"/>
              <w:left w:w="75" w:type="dxa"/>
              <w:bottom w:w="70" w:type="dxa"/>
              <w:right w:w="75" w:type="dxa"/>
            </w:tcMar>
          </w:tcPr>
          <w:p w14:paraId="22AB0C51" w14:textId="77777777" w:rsidR="00E95D30" w:rsidRDefault="00000000">
            <w:r>
              <w:rPr>
                <w:rFonts w:cs="Arial"/>
                <w:color w:val="111111"/>
                <w:sz w:val="16"/>
              </w:rPr>
              <w:lastRenderedPageBreak/>
              <w:t>R-06</w:t>
            </w:r>
          </w:p>
        </w:tc>
        <w:tc>
          <w:tcPr>
            <w:tcW w:w="3300" w:type="dxa"/>
            <w:shd w:val="clear" w:color="auto" w:fill="FFFFFF"/>
            <w:tcMar>
              <w:top w:w="70" w:type="dxa"/>
              <w:left w:w="75" w:type="dxa"/>
              <w:bottom w:w="70" w:type="dxa"/>
              <w:right w:w="75" w:type="dxa"/>
            </w:tcMar>
          </w:tcPr>
          <w:p w14:paraId="17044C3B" w14:textId="77777777" w:rsidR="00E95D30" w:rsidRDefault="00000000">
            <w:r>
              <w:rPr>
                <w:rFonts w:cs="Arial"/>
                <w:color w:val="111111"/>
                <w:sz w:val="16"/>
              </w:rPr>
              <w:t>Kiểm thử nội bộ thực hiện trực tiếp trên môi trường khách review.</w:t>
            </w:r>
          </w:p>
        </w:tc>
        <w:tc>
          <w:tcPr>
            <w:tcW w:w="2600" w:type="dxa"/>
            <w:shd w:val="clear" w:color="auto" w:fill="FFFFFF"/>
            <w:tcMar>
              <w:top w:w="70" w:type="dxa"/>
              <w:left w:w="75" w:type="dxa"/>
              <w:bottom w:w="70" w:type="dxa"/>
              <w:right w:w="75" w:type="dxa"/>
            </w:tcMar>
          </w:tcPr>
          <w:p w14:paraId="1AED2DE1" w14:textId="77777777" w:rsidR="00E95D30" w:rsidRDefault="00000000">
            <w:r>
              <w:rPr>
                <w:rFonts w:cs="Arial"/>
                <w:color w:val="111111"/>
                <w:sz w:val="16"/>
              </w:rPr>
              <w:t>Gây xung đột dữ liệu, phát sinh lỗi ẩn.</w:t>
            </w:r>
          </w:p>
        </w:tc>
        <w:tc>
          <w:tcPr>
            <w:tcW w:w="2700" w:type="dxa"/>
            <w:shd w:val="clear" w:color="auto" w:fill="FFFFFF"/>
            <w:tcMar>
              <w:top w:w="70" w:type="dxa"/>
              <w:left w:w="75" w:type="dxa"/>
              <w:bottom w:w="70" w:type="dxa"/>
              <w:right w:w="75" w:type="dxa"/>
            </w:tcMar>
          </w:tcPr>
          <w:p w14:paraId="1805DE4B" w14:textId="77777777" w:rsidR="00E95D30" w:rsidRDefault="00000000">
            <w:r>
              <w:rPr>
                <w:rFonts w:cs="Arial"/>
                <w:color w:val="111111"/>
                <w:sz w:val="16"/>
              </w:rPr>
              <w:t>Tách môi trường khách review và môi trường kiểm thử nội bộ; release có kiểm soát.</w:t>
            </w:r>
          </w:p>
        </w:tc>
      </w:tr>
    </w:tbl>
    <w:p w14:paraId="53F92902" w14:textId="77777777" w:rsidR="00E95D30" w:rsidRDefault="00E95D30">
      <w:pPr>
        <w:spacing w:after="80" w:line="259" w:lineRule="auto"/>
      </w:pPr>
    </w:p>
    <w:p w14:paraId="18A70F3D" w14:textId="79272C76" w:rsidR="00E95D30" w:rsidRDefault="00000000">
      <w:pPr>
        <w:pStyle w:val="Heading1"/>
        <w:spacing w:before="200" w:after="80"/>
      </w:pPr>
      <w:r>
        <w:rPr>
          <w:rFonts w:ascii="Arial" w:eastAsia="Arial" w:hAnsi="Arial" w:cs="Arial"/>
        </w:rPr>
        <w:t>1</w:t>
      </w:r>
      <w:r w:rsidR="00CF4CFD">
        <w:rPr>
          <w:rFonts w:ascii="Arial" w:eastAsia="Arial" w:hAnsi="Arial" w:cs="Arial"/>
        </w:rPr>
        <w:t>1</w:t>
      </w:r>
      <w:r>
        <w:rPr>
          <w:rFonts w:ascii="Arial" w:eastAsia="Arial" w:hAnsi="Arial" w:cs="Arial"/>
        </w:rPr>
        <w:t>. Checklist hành động sau cuộc họp</w:t>
      </w: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654"/>
        <w:gridCol w:w="5012"/>
        <w:gridCol w:w="2070"/>
        <w:gridCol w:w="1089"/>
        <w:gridCol w:w="1525"/>
      </w:tblGrid>
      <w:tr w:rsidR="00E95D30" w14:paraId="6AD6C0F9" w14:textId="77777777">
        <w:trPr>
          <w:cantSplit/>
          <w:tblHeader/>
          <w:jc w:val="center"/>
        </w:trPr>
        <w:tc>
          <w:tcPr>
            <w:tcW w:w="600" w:type="dxa"/>
            <w:shd w:val="clear" w:color="auto" w:fill="1F4E79"/>
            <w:tcMar>
              <w:top w:w="70" w:type="dxa"/>
              <w:left w:w="75" w:type="dxa"/>
              <w:bottom w:w="70" w:type="dxa"/>
              <w:right w:w="75" w:type="dxa"/>
            </w:tcMar>
          </w:tcPr>
          <w:p w14:paraId="5C006502" w14:textId="77777777" w:rsidR="00E95D30" w:rsidRDefault="00000000">
            <w:r>
              <w:rPr>
                <w:rFonts w:cs="Arial"/>
                <w:b/>
                <w:color w:val="FFFFFF"/>
                <w:sz w:val="16"/>
              </w:rPr>
              <w:t>STT</w:t>
            </w:r>
          </w:p>
        </w:tc>
        <w:tc>
          <w:tcPr>
            <w:tcW w:w="4600" w:type="dxa"/>
            <w:shd w:val="clear" w:color="auto" w:fill="1F4E79"/>
            <w:tcMar>
              <w:top w:w="70" w:type="dxa"/>
              <w:left w:w="75" w:type="dxa"/>
              <w:bottom w:w="70" w:type="dxa"/>
              <w:right w:w="75" w:type="dxa"/>
            </w:tcMar>
          </w:tcPr>
          <w:p w14:paraId="162FF35E" w14:textId="77777777" w:rsidR="00E95D30" w:rsidRDefault="00000000">
            <w:r>
              <w:rPr>
                <w:rFonts w:cs="Arial"/>
                <w:b/>
                <w:color w:val="FFFFFF"/>
                <w:sz w:val="16"/>
              </w:rPr>
              <w:t>Việc cần làm</w:t>
            </w:r>
          </w:p>
        </w:tc>
        <w:tc>
          <w:tcPr>
            <w:tcW w:w="1900" w:type="dxa"/>
            <w:shd w:val="clear" w:color="auto" w:fill="1F4E79"/>
            <w:tcMar>
              <w:top w:w="70" w:type="dxa"/>
              <w:left w:w="75" w:type="dxa"/>
              <w:bottom w:w="70" w:type="dxa"/>
              <w:right w:w="75" w:type="dxa"/>
            </w:tcMar>
          </w:tcPr>
          <w:p w14:paraId="4898175E" w14:textId="77777777" w:rsidR="00E95D30" w:rsidRDefault="00000000">
            <w:r>
              <w:rPr>
                <w:rFonts w:cs="Arial"/>
                <w:b/>
                <w:color w:val="FFFFFF"/>
                <w:sz w:val="16"/>
              </w:rPr>
              <w:t>Owner đề xuất</w:t>
            </w:r>
          </w:p>
        </w:tc>
        <w:tc>
          <w:tcPr>
            <w:tcW w:w="1000" w:type="dxa"/>
            <w:shd w:val="clear" w:color="auto" w:fill="1F4E79"/>
            <w:tcMar>
              <w:top w:w="70" w:type="dxa"/>
              <w:left w:w="75" w:type="dxa"/>
              <w:bottom w:w="70" w:type="dxa"/>
              <w:right w:w="75" w:type="dxa"/>
            </w:tcMar>
          </w:tcPr>
          <w:p w14:paraId="0DC55029" w14:textId="77777777" w:rsidR="00E95D30" w:rsidRDefault="00000000">
            <w:r>
              <w:rPr>
                <w:rFonts w:cs="Arial"/>
                <w:b/>
                <w:color w:val="FFFFFF"/>
                <w:sz w:val="16"/>
              </w:rPr>
              <w:t>Ưu tiên</w:t>
            </w:r>
          </w:p>
        </w:tc>
        <w:tc>
          <w:tcPr>
            <w:tcW w:w="1400" w:type="dxa"/>
            <w:shd w:val="clear" w:color="auto" w:fill="1F4E79"/>
            <w:tcMar>
              <w:top w:w="70" w:type="dxa"/>
              <w:left w:w="75" w:type="dxa"/>
              <w:bottom w:w="70" w:type="dxa"/>
              <w:right w:w="75" w:type="dxa"/>
            </w:tcMar>
          </w:tcPr>
          <w:p w14:paraId="65A0F4A8" w14:textId="77777777" w:rsidR="00E95D30" w:rsidRDefault="00000000">
            <w:r>
              <w:rPr>
                <w:rFonts w:cs="Arial"/>
                <w:b/>
                <w:color w:val="FFFFFF"/>
                <w:sz w:val="16"/>
              </w:rPr>
              <w:t>Trạng thái</w:t>
            </w:r>
          </w:p>
        </w:tc>
      </w:tr>
      <w:tr w:rsidR="00E95D30" w14:paraId="5B042D1B" w14:textId="77777777">
        <w:trPr>
          <w:cantSplit/>
          <w:jc w:val="center"/>
        </w:trPr>
        <w:tc>
          <w:tcPr>
            <w:tcW w:w="600" w:type="dxa"/>
            <w:shd w:val="clear" w:color="auto" w:fill="FFFFFF"/>
            <w:tcMar>
              <w:top w:w="70" w:type="dxa"/>
              <w:left w:w="75" w:type="dxa"/>
              <w:bottom w:w="70" w:type="dxa"/>
              <w:right w:w="75" w:type="dxa"/>
            </w:tcMar>
          </w:tcPr>
          <w:p w14:paraId="4BB5F888" w14:textId="77777777" w:rsidR="00E95D30" w:rsidRDefault="00000000">
            <w:r>
              <w:rPr>
                <w:rFonts w:cs="Arial"/>
                <w:color w:val="111111"/>
                <w:sz w:val="16"/>
              </w:rPr>
              <w:t>1</w:t>
            </w:r>
          </w:p>
        </w:tc>
        <w:tc>
          <w:tcPr>
            <w:tcW w:w="4600" w:type="dxa"/>
            <w:shd w:val="clear" w:color="auto" w:fill="FFFFFF"/>
            <w:tcMar>
              <w:top w:w="70" w:type="dxa"/>
              <w:left w:w="75" w:type="dxa"/>
              <w:bottom w:w="70" w:type="dxa"/>
              <w:right w:w="75" w:type="dxa"/>
            </w:tcMar>
          </w:tcPr>
          <w:p w14:paraId="1F0C5EC9" w14:textId="77777777" w:rsidR="00E95D30" w:rsidRDefault="00000000">
            <w:r>
              <w:rPr>
                <w:rFonts w:cs="Arial"/>
                <w:color w:val="111111"/>
                <w:sz w:val="16"/>
              </w:rPr>
              <w:t>Sửa và kiểm tra lại đăng nhập LINE/live.</w:t>
            </w:r>
          </w:p>
        </w:tc>
        <w:tc>
          <w:tcPr>
            <w:tcW w:w="1900" w:type="dxa"/>
            <w:shd w:val="clear" w:color="auto" w:fill="FFFFFF"/>
            <w:tcMar>
              <w:top w:w="70" w:type="dxa"/>
              <w:left w:w="75" w:type="dxa"/>
              <w:bottom w:w="70" w:type="dxa"/>
              <w:right w:w="75" w:type="dxa"/>
            </w:tcMar>
          </w:tcPr>
          <w:p w14:paraId="389D15A5" w14:textId="77777777" w:rsidR="00E95D30" w:rsidRDefault="00000000">
            <w:r>
              <w:rPr>
                <w:rFonts w:cs="Arial"/>
                <w:color w:val="111111"/>
                <w:sz w:val="16"/>
              </w:rPr>
              <w:t>Team kỹ thuật + QA</w:t>
            </w:r>
          </w:p>
        </w:tc>
        <w:tc>
          <w:tcPr>
            <w:tcW w:w="1000" w:type="dxa"/>
            <w:shd w:val="clear" w:color="auto" w:fill="FFFFFF"/>
            <w:tcMar>
              <w:top w:w="70" w:type="dxa"/>
              <w:left w:w="75" w:type="dxa"/>
              <w:bottom w:w="70" w:type="dxa"/>
              <w:right w:w="75" w:type="dxa"/>
            </w:tcMar>
          </w:tcPr>
          <w:p w14:paraId="7D541F7F" w14:textId="77777777" w:rsidR="00E95D30" w:rsidRDefault="00000000">
            <w:r>
              <w:rPr>
                <w:rFonts w:cs="Arial"/>
                <w:color w:val="111111"/>
                <w:sz w:val="16"/>
              </w:rPr>
              <w:t>P0</w:t>
            </w:r>
          </w:p>
        </w:tc>
        <w:tc>
          <w:tcPr>
            <w:tcW w:w="1400" w:type="dxa"/>
            <w:shd w:val="clear" w:color="auto" w:fill="FFFFFF"/>
            <w:tcMar>
              <w:top w:w="70" w:type="dxa"/>
              <w:left w:w="75" w:type="dxa"/>
              <w:bottom w:w="70" w:type="dxa"/>
              <w:right w:w="75" w:type="dxa"/>
            </w:tcMar>
          </w:tcPr>
          <w:p w14:paraId="1F49530F" w14:textId="77777777" w:rsidR="00E95D30" w:rsidRDefault="00000000">
            <w:r>
              <w:rPr>
                <w:rFonts w:cs="Arial"/>
                <w:color w:val="111111"/>
                <w:sz w:val="16"/>
              </w:rPr>
              <w:t>Open</w:t>
            </w:r>
          </w:p>
        </w:tc>
      </w:tr>
      <w:tr w:rsidR="00E95D30" w14:paraId="4D2B47EE" w14:textId="77777777">
        <w:trPr>
          <w:cantSplit/>
          <w:jc w:val="center"/>
        </w:trPr>
        <w:tc>
          <w:tcPr>
            <w:tcW w:w="600" w:type="dxa"/>
            <w:shd w:val="clear" w:color="auto" w:fill="FFFFFF"/>
            <w:tcMar>
              <w:top w:w="70" w:type="dxa"/>
              <w:left w:w="75" w:type="dxa"/>
              <w:bottom w:w="70" w:type="dxa"/>
              <w:right w:w="75" w:type="dxa"/>
            </w:tcMar>
          </w:tcPr>
          <w:p w14:paraId="4A4349A9" w14:textId="77777777" w:rsidR="00E95D30" w:rsidRDefault="00000000">
            <w:r>
              <w:rPr>
                <w:rFonts w:cs="Arial"/>
                <w:color w:val="111111"/>
                <w:sz w:val="16"/>
              </w:rPr>
              <w:t>2</w:t>
            </w:r>
          </w:p>
        </w:tc>
        <w:tc>
          <w:tcPr>
            <w:tcW w:w="4600" w:type="dxa"/>
            <w:shd w:val="clear" w:color="auto" w:fill="FFFFFF"/>
            <w:tcMar>
              <w:top w:w="70" w:type="dxa"/>
              <w:left w:w="75" w:type="dxa"/>
              <w:bottom w:w="70" w:type="dxa"/>
              <w:right w:w="75" w:type="dxa"/>
            </w:tcMar>
          </w:tcPr>
          <w:p w14:paraId="126DC4F8" w14:textId="77777777" w:rsidR="00E95D30" w:rsidRDefault="00000000">
            <w:r>
              <w:rPr>
                <w:rFonts w:cs="Arial"/>
                <w:color w:val="111111"/>
                <w:sz w:val="16"/>
              </w:rPr>
              <w:t>Chạy kiểm thử nhanh E2E toàn bộ luồng demo trước khi cấp beta.</w:t>
            </w:r>
          </w:p>
        </w:tc>
        <w:tc>
          <w:tcPr>
            <w:tcW w:w="1900" w:type="dxa"/>
            <w:shd w:val="clear" w:color="auto" w:fill="FFFFFF"/>
            <w:tcMar>
              <w:top w:w="70" w:type="dxa"/>
              <w:left w:w="75" w:type="dxa"/>
              <w:bottom w:w="70" w:type="dxa"/>
              <w:right w:w="75" w:type="dxa"/>
            </w:tcMar>
          </w:tcPr>
          <w:p w14:paraId="182A1924" w14:textId="77777777" w:rsidR="00E95D30" w:rsidRDefault="00000000">
            <w:r>
              <w:rPr>
                <w:rFonts w:cs="Arial"/>
                <w:color w:val="111111"/>
                <w:sz w:val="16"/>
              </w:rPr>
              <w:t>QA + BA</w:t>
            </w:r>
          </w:p>
        </w:tc>
        <w:tc>
          <w:tcPr>
            <w:tcW w:w="1000" w:type="dxa"/>
            <w:shd w:val="clear" w:color="auto" w:fill="FFFFFF"/>
            <w:tcMar>
              <w:top w:w="70" w:type="dxa"/>
              <w:left w:w="75" w:type="dxa"/>
              <w:bottom w:w="70" w:type="dxa"/>
              <w:right w:w="75" w:type="dxa"/>
            </w:tcMar>
          </w:tcPr>
          <w:p w14:paraId="221332A7" w14:textId="77777777" w:rsidR="00E95D30" w:rsidRDefault="00000000">
            <w:r>
              <w:rPr>
                <w:rFonts w:cs="Arial"/>
                <w:color w:val="111111"/>
                <w:sz w:val="16"/>
              </w:rPr>
              <w:t>P0</w:t>
            </w:r>
          </w:p>
        </w:tc>
        <w:tc>
          <w:tcPr>
            <w:tcW w:w="1400" w:type="dxa"/>
            <w:shd w:val="clear" w:color="auto" w:fill="FFFFFF"/>
            <w:tcMar>
              <w:top w:w="70" w:type="dxa"/>
              <w:left w:w="75" w:type="dxa"/>
              <w:bottom w:w="70" w:type="dxa"/>
              <w:right w:w="75" w:type="dxa"/>
            </w:tcMar>
          </w:tcPr>
          <w:p w14:paraId="558AE976" w14:textId="77777777" w:rsidR="00E95D30" w:rsidRDefault="00000000">
            <w:r>
              <w:rPr>
                <w:rFonts w:cs="Arial"/>
                <w:color w:val="111111"/>
                <w:sz w:val="16"/>
              </w:rPr>
              <w:t>Open</w:t>
            </w:r>
          </w:p>
        </w:tc>
      </w:tr>
      <w:tr w:rsidR="00E95D30" w14:paraId="0B9544FC" w14:textId="77777777">
        <w:trPr>
          <w:cantSplit/>
          <w:jc w:val="center"/>
        </w:trPr>
        <w:tc>
          <w:tcPr>
            <w:tcW w:w="600" w:type="dxa"/>
            <w:shd w:val="clear" w:color="auto" w:fill="FFFFFF"/>
            <w:tcMar>
              <w:top w:w="70" w:type="dxa"/>
              <w:left w:w="75" w:type="dxa"/>
              <w:bottom w:w="70" w:type="dxa"/>
              <w:right w:w="75" w:type="dxa"/>
            </w:tcMar>
          </w:tcPr>
          <w:p w14:paraId="10735D2A" w14:textId="77777777" w:rsidR="00E95D30" w:rsidRDefault="00000000">
            <w:r>
              <w:rPr>
                <w:rFonts w:cs="Arial"/>
                <w:color w:val="111111"/>
                <w:sz w:val="16"/>
              </w:rPr>
              <w:t>3</w:t>
            </w:r>
          </w:p>
        </w:tc>
        <w:tc>
          <w:tcPr>
            <w:tcW w:w="4600" w:type="dxa"/>
            <w:shd w:val="clear" w:color="auto" w:fill="FFFFFF"/>
            <w:tcMar>
              <w:top w:w="70" w:type="dxa"/>
              <w:left w:w="75" w:type="dxa"/>
              <w:bottom w:w="70" w:type="dxa"/>
              <w:right w:w="75" w:type="dxa"/>
            </w:tcMar>
          </w:tcPr>
          <w:p w14:paraId="34C9D6B8" w14:textId="77777777" w:rsidR="00E95D30" w:rsidRDefault="00000000">
            <w:r>
              <w:rPr>
                <w:rFonts w:cs="Arial"/>
                <w:color w:val="111111"/>
                <w:sz w:val="16"/>
              </w:rPr>
              <w:t>Thay bộ icon trang chủ/điều hướng theo design mới.</w:t>
            </w:r>
          </w:p>
        </w:tc>
        <w:tc>
          <w:tcPr>
            <w:tcW w:w="1900" w:type="dxa"/>
            <w:shd w:val="clear" w:color="auto" w:fill="FFFFFF"/>
            <w:tcMar>
              <w:top w:w="70" w:type="dxa"/>
              <w:left w:w="75" w:type="dxa"/>
              <w:bottom w:w="70" w:type="dxa"/>
              <w:right w:w="75" w:type="dxa"/>
            </w:tcMar>
          </w:tcPr>
          <w:p w14:paraId="3E3F2F1B" w14:textId="77777777" w:rsidR="00E95D30" w:rsidRDefault="00000000">
            <w:r>
              <w:rPr>
                <w:rFonts w:cs="Arial"/>
                <w:color w:val="111111"/>
                <w:sz w:val="16"/>
              </w:rPr>
              <w:t>UI/UX + Frontend</w:t>
            </w:r>
          </w:p>
        </w:tc>
        <w:tc>
          <w:tcPr>
            <w:tcW w:w="1000" w:type="dxa"/>
            <w:shd w:val="clear" w:color="auto" w:fill="FFFFFF"/>
            <w:tcMar>
              <w:top w:w="70" w:type="dxa"/>
              <w:left w:w="75" w:type="dxa"/>
              <w:bottom w:w="70" w:type="dxa"/>
              <w:right w:w="75" w:type="dxa"/>
            </w:tcMar>
          </w:tcPr>
          <w:p w14:paraId="18FEE59E" w14:textId="77777777" w:rsidR="00E95D30" w:rsidRDefault="00000000">
            <w:r>
              <w:rPr>
                <w:rFonts w:cs="Arial"/>
                <w:color w:val="111111"/>
                <w:sz w:val="16"/>
              </w:rPr>
              <w:t>P0</w:t>
            </w:r>
          </w:p>
        </w:tc>
        <w:tc>
          <w:tcPr>
            <w:tcW w:w="1400" w:type="dxa"/>
            <w:shd w:val="clear" w:color="auto" w:fill="FFFFFF"/>
            <w:tcMar>
              <w:top w:w="70" w:type="dxa"/>
              <w:left w:w="75" w:type="dxa"/>
              <w:bottom w:w="70" w:type="dxa"/>
              <w:right w:w="75" w:type="dxa"/>
            </w:tcMar>
          </w:tcPr>
          <w:p w14:paraId="05BBAAD4" w14:textId="77777777" w:rsidR="00E95D30" w:rsidRDefault="00000000">
            <w:r>
              <w:rPr>
                <w:rFonts w:cs="Arial"/>
                <w:color w:val="111111"/>
                <w:sz w:val="16"/>
              </w:rPr>
              <w:t>Open</w:t>
            </w:r>
          </w:p>
        </w:tc>
      </w:tr>
      <w:tr w:rsidR="00E95D30" w14:paraId="2E79FCAD" w14:textId="77777777">
        <w:trPr>
          <w:cantSplit/>
          <w:jc w:val="center"/>
        </w:trPr>
        <w:tc>
          <w:tcPr>
            <w:tcW w:w="600" w:type="dxa"/>
            <w:shd w:val="clear" w:color="auto" w:fill="FFFFFF"/>
            <w:tcMar>
              <w:top w:w="70" w:type="dxa"/>
              <w:left w:w="75" w:type="dxa"/>
              <w:bottom w:w="70" w:type="dxa"/>
              <w:right w:w="75" w:type="dxa"/>
            </w:tcMar>
          </w:tcPr>
          <w:p w14:paraId="78843356" w14:textId="77777777" w:rsidR="00E95D30" w:rsidRDefault="00000000">
            <w:r>
              <w:rPr>
                <w:rFonts w:cs="Arial"/>
                <w:color w:val="111111"/>
                <w:sz w:val="16"/>
              </w:rPr>
              <w:t>4</w:t>
            </w:r>
          </w:p>
        </w:tc>
        <w:tc>
          <w:tcPr>
            <w:tcW w:w="4600" w:type="dxa"/>
            <w:shd w:val="clear" w:color="auto" w:fill="FFFFFF"/>
            <w:tcMar>
              <w:top w:w="70" w:type="dxa"/>
              <w:left w:w="75" w:type="dxa"/>
              <w:bottom w:w="70" w:type="dxa"/>
              <w:right w:w="75" w:type="dxa"/>
            </w:tcMar>
          </w:tcPr>
          <w:p w14:paraId="02B26880" w14:textId="77777777" w:rsidR="00E95D30" w:rsidRDefault="00000000">
            <w:r>
              <w:rPr>
                <w:rFonts w:cs="Arial"/>
                <w:color w:val="111111"/>
                <w:sz w:val="16"/>
              </w:rPr>
              <w:t>Rà soát media, thumbnail video, ảnh thiếu ở Store/Cast/Home/Blog.</w:t>
            </w:r>
          </w:p>
        </w:tc>
        <w:tc>
          <w:tcPr>
            <w:tcW w:w="1900" w:type="dxa"/>
            <w:shd w:val="clear" w:color="auto" w:fill="FFFFFF"/>
            <w:tcMar>
              <w:top w:w="70" w:type="dxa"/>
              <w:left w:w="75" w:type="dxa"/>
              <w:bottom w:w="70" w:type="dxa"/>
              <w:right w:w="75" w:type="dxa"/>
            </w:tcMar>
          </w:tcPr>
          <w:p w14:paraId="115FAC87" w14:textId="77777777" w:rsidR="00E95D30" w:rsidRDefault="00000000">
            <w:r>
              <w:rPr>
                <w:rFonts w:cs="Arial"/>
                <w:color w:val="111111"/>
                <w:sz w:val="16"/>
              </w:rPr>
              <w:t>Content/Admin + QA</w:t>
            </w:r>
          </w:p>
        </w:tc>
        <w:tc>
          <w:tcPr>
            <w:tcW w:w="1000" w:type="dxa"/>
            <w:shd w:val="clear" w:color="auto" w:fill="FFFFFF"/>
            <w:tcMar>
              <w:top w:w="70" w:type="dxa"/>
              <w:left w:w="75" w:type="dxa"/>
              <w:bottom w:w="70" w:type="dxa"/>
              <w:right w:w="75" w:type="dxa"/>
            </w:tcMar>
          </w:tcPr>
          <w:p w14:paraId="1E6A691A" w14:textId="77777777" w:rsidR="00E95D30" w:rsidRDefault="00000000">
            <w:r>
              <w:rPr>
                <w:rFonts w:cs="Arial"/>
                <w:color w:val="111111"/>
                <w:sz w:val="16"/>
              </w:rPr>
              <w:t>P0</w:t>
            </w:r>
          </w:p>
        </w:tc>
        <w:tc>
          <w:tcPr>
            <w:tcW w:w="1400" w:type="dxa"/>
            <w:shd w:val="clear" w:color="auto" w:fill="FFFFFF"/>
            <w:tcMar>
              <w:top w:w="70" w:type="dxa"/>
              <w:left w:w="75" w:type="dxa"/>
              <w:bottom w:w="70" w:type="dxa"/>
              <w:right w:w="75" w:type="dxa"/>
            </w:tcMar>
          </w:tcPr>
          <w:p w14:paraId="734EBB72" w14:textId="77777777" w:rsidR="00E95D30" w:rsidRDefault="00000000">
            <w:r>
              <w:rPr>
                <w:rFonts w:cs="Arial"/>
                <w:color w:val="111111"/>
                <w:sz w:val="16"/>
              </w:rPr>
              <w:t>Open</w:t>
            </w:r>
          </w:p>
        </w:tc>
      </w:tr>
      <w:tr w:rsidR="00E95D30" w14:paraId="79628E35" w14:textId="77777777">
        <w:trPr>
          <w:cantSplit/>
          <w:jc w:val="center"/>
        </w:trPr>
        <w:tc>
          <w:tcPr>
            <w:tcW w:w="600" w:type="dxa"/>
            <w:shd w:val="clear" w:color="auto" w:fill="FFFFFF"/>
            <w:tcMar>
              <w:top w:w="70" w:type="dxa"/>
              <w:left w:w="75" w:type="dxa"/>
              <w:bottom w:w="70" w:type="dxa"/>
              <w:right w:w="75" w:type="dxa"/>
            </w:tcMar>
          </w:tcPr>
          <w:p w14:paraId="18DF40DB" w14:textId="77777777" w:rsidR="00E95D30" w:rsidRDefault="00000000">
            <w:r>
              <w:rPr>
                <w:rFonts w:cs="Arial"/>
                <w:color w:val="111111"/>
                <w:sz w:val="16"/>
              </w:rPr>
              <w:t>5</w:t>
            </w:r>
          </w:p>
        </w:tc>
        <w:tc>
          <w:tcPr>
            <w:tcW w:w="4600" w:type="dxa"/>
            <w:shd w:val="clear" w:color="auto" w:fill="FFFFFF"/>
            <w:tcMar>
              <w:top w:w="70" w:type="dxa"/>
              <w:left w:w="75" w:type="dxa"/>
              <w:bottom w:w="70" w:type="dxa"/>
              <w:right w:w="75" w:type="dxa"/>
            </w:tcMar>
          </w:tcPr>
          <w:p w14:paraId="47C7DA64" w14:textId="77777777" w:rsidR="00E95D30" w:rsidRDefault="00000000">
            <w:r>
              <w:rPr>
                <w:rFonts w:cs="Arial"/>
                <w:color w:val="111111"/>
                <w:sz w:val="16"/>
              </w:rPr>
              <w:t>Chuẩn hóa cấu hình phone CTA và khung giờ booking trong CMS.</w:t>
            </w:r>
          </w:p>
        </w:tc>
        <w:tc>
          <w:tcPr>
            <w:tcW w:w="1900" w:type="dxa"/>
            <w:shd w:val="clear" w:color="auto" w:fill="FFFFFF"/>
            <w:tcMar>
              <w:top w:w="70" w:type="dxa"/>
              <w:left w:w="75" w:type="dxa"/>
              <w:bottom w:w="70" w:type="dxa"/>
              <w:right w:w="75" w:type="dxa"/>
            </w:tcMar>
          </w:tcPr>
          <w:p w14:paraId="5911F715" w14:textId="77777777" w:rsidR="00E95D30" w:rsidRDefault="00000000">
            <w:r>
              <w:rPr>
                <w:rFonts w:cs="Arial"/>
                <w:color w:val="111111"/>
                <w:sz w:val="16"/>
              </w:rPr>
              <w:t>Team kỹ thuật + BA</w:t>
            </w:r>
          </w:p>
        </w:tc>
        <w:tc>
          <w:tcPr>
            <w:tcW w:w="1000" w:type="dxa"/>
            <w:shd w:val="clear" w:color="auto" w:fill="FFFFFF"/>
            <w:tcMar>
              <w:top w:w="70" w:type="dxa"/>
              <w:left w:w="75" w:type="dxa"/>
              <w:bottom w:w="70" w:type="dxa"/>
              <w:right w:w="75" w:type="dxa"/>
            </w:tcMar>
          </w:tcPr>
          <w:p w14:paraId="2140C8C8" w14:textId="77777777" w:rsidR="00E95D30" w:rsidRDefault="00000000">
            <w:r>
              <w:rPr>
                <w:rFonts w:cs="Arial"/>
                <w:color w:val="111111"/>
                <w:sz w:val="16"/>
              </w:rPr>
              <w:t>P0</w:t>
            </w:r>
          </w:p>
        </w:tc>
        <w:tc>
          <w:tcPr>
            <w:tcW w:w="1400" w:type="dxa"/>
            <w:shd w:val="clear" w:color="auto" w:fill="FFFFFF"/>
            <w:tcMar>
              <w:top w:w="70" w:type="dxa"/>
              <w:left w:w="75" w:type="dxa"/>
              <w:bottom w:w="70" w:type="dxa"/>
              <w:right w:w="75" w:type="dxa"/>
            </w:tcMar>
          </w:tcPr>
          <w:p w14:paraId="4D636690" w14:textId="77777777" w:rsidR="00E95D30" w:rsidRDefault="00000000">
            <w:r>
              <w:rPr>
                <w:rFonts w:cs="Arial"/>
                <w:color w:val="111111"/>
                <w:sz w:val="16"/>
              </w:rPr>
              <w:t>Open</w:t>
            </w:r>
          </w:p>
        </w:tc>
      </w:tr>
      <w:tr w:rsidR="00E95D30" w14:paraId="04BD94A7" w14:textId="77777777">
        <w:trPr>
          <w:cantSplit/>
          <w:jc w:val="center"/>
        </w:trPr>
        <w:tc>
          <w:tcPr>
            <w:tcW w:w="600" w:type="dxa"/>
            <w:shd w:val="clear" w:color="auto" w:fill="FFFFFF"/>
            <w:tcMar>
              <w:top w:w="70" w:type="dxa"/>
              <w:left w:w="75" w:type="dxa"/>
              <w:bottom w:w="70" w:type="dxa"/>
              <w:right w:w="75" w:type="dxa"/>
            </w:tcMar>
          </w:tcPr>
          <w:p w14:paraId="54F676AC" w14:textId="77777777" w:rsidR="00E95D30" w:rsidRDefault="00000000">
            <w:r>
              <w:rPr>
                <w:rFonts w:cs="Arial"/>
                <w:color w:val="111111"/>
                <w:sz w:val="16"/>
              </w:rPr>
              <w:t>6</w:t>
            </w:r>
          </w:p>
        </w:tc>
        <w:tc>
          <w:tcPr>
            <w:tcW w:w="4600" w:type="dxa"/>
            <w:shd w:val="clear" w:color="auto" w:fill="FFFFFF"/>
            <w:tcMar>
              <w:top w:w="70" w:type="dxa"/>
              <w:left w:w="75" w:type="dxa"/>
              <w:bottom w:w="70" w:type="dxa"/>
              <w:right w:w="75" w:type="dxa"/>
            </w:tcMar>
          </w:tcPr>
          <w:p w14:paraId="0E338239" w14:textId="77777777" w:rsidR="00E95D30" w:rsidRDefault="00000000">
            <w:r>
              <w:rPr>
                <w:rFonts w:cs="Arial"/>
                <w:color w:val="111111"/>
                <w:sz w:val="16"/>
              </w:rPr>
              <w:t>Tạo 2-3 tài khoản beta theo role; không cấp Super Admin.</w:t>
            </w:r>
          </w:p>
        </w:tc>
        <w:tc>
          <w:tcPr>
            <w:tcW w:w="1900" w:type="dxa"/>
            <w:shd w:val="clear" w:color="auto" w:fill="FFFFFF"/>
            <w:tcMar>
              <w:top w:w="70" w:type="dxa"/>
              <w:left w:w="75" w:type="dxa"/>
              <w:bottom w:w="70" w:type="dxa"/>
              <w:right w:w="75" w:type="dxa"/>
            </w:tcMar>
          </w:tcPr>
          <w:p w14:paraId="69178119" w14:textId="77777777" w:rsidR="00E95D30" w:rsidRDefault="00000000">
            <w:r>
              <w:rPr>
                <w:rFonts w:cs="Arial"/>
                <w:color w:val="111111"/>
                <w:sz w:val="16"/>
              </w:rPr>
              <w:t>PM + vận hành hệ thống</w:t>
            </w:r>
          </w:p>
        </w:tc>
        <w:tc>
          <w:tcPr>
            <w:tcW w:w="1000" w:type="dxa"/>
            <w:shd w:val="clear" w:color="auto" w:fill="FFFFFF"/>
            <w:tcMar>
              <w:top w:w="70" w:type="dxa"/>
              <w:left w:w="75" w:type="dxa"/>
              <w:bottom w:w="70" w:type="dxa"/>
              <w:right w:w="75" w:type="dxa"/>
            </w:tcMar>
          </w:tcPr>
          <w:p w14:paraId="45C0855B" w14:textId="77777777" w:rsidR="00E95D30" w:rsidRDefault="00000000">
            <w:r>
              <w:rPr>
                <w:rFonts w:cs="Arial"/>
                <w:color w:val="111111"/>
                <w:sz w:val="16"/>
              </w:rPr>
              <w:t>P0</w:t>
            </w:r>
          </w:p>
        </w:tc>
        <w:tc>
          <w:tcPr>
            <w:tcW w:w="1400" w:type="dxa"/>
            <w:shd w:val="clear" w:color="auto" w:fill="FFFFFF"/>
            <w:tcMar>
              <w:top w:w="70" w:type="dxa"/>
              <w:left w:w="75" w:type="dxa"/>
              <w:bottom w:w="70" w:type="dxa"/>
              <w:right w:w="75" w:type="dxa"/>
            </w:tcMar>
          </w:tcPr>
          <w:p w14:paraId="05C8D5C5" w14:textId="77777777" w:rsidR="00E95D30" w:rsidRDefault="00000000">
            <w:r>
              <w:rPr>
                <w:rFonts w:cs="Arial"/>
                <w:color w:val="111111"/>
                <w:sz w:val="16"/>
              </w:rPr>
              <w:t>Open</w:t>
            </w:r>
          </w:p>
        </w:tc>
      </w:tr>
      <w:tr w:rsidR="00E95D30" w14:paraId="60AD4866" w14:textId="77777777">
        <w:trPr>
          <w:cantSplit/>
          <w:jc w:val="center"/>
        </w:trPr>
        <w:tc>
          <w:tcPr>
            <w:tcW w:w="600" w:type="dxa"/>
            <w:shd w:val="clear" w:color="auto" w:fill="FFFFFF"/>
            <w:tcMar>
              <w:top w:w="70" w:type="dxa"/>
              <w:left w:w="75" w:type="dxa"/>
              <w:bottom w:w="70" w:type="dxa"/>
              <w:right w:w="75" w:type="dxa"/>
            </w:tcMar>
          </w:tcPr>
          <w:p w14:paraId="77FC72FA" w14:textId="77777777" w:rsidR="00E95D30" w:rsidRDefault="00000000">
            <w:r>
              <w:rPr>
                <w:rFonts w:cs="Arial"/>
                <w:color w:val="111111"/>
                <w:sz w:val="16"/>
              </w:rPr>
              <w:t>7</w:t>
            </w:r>
          </w:p>
        </w:tc>
        <w:tc>
          <w:tcPr>
            <w:tcW w:w="4600" w:type="dxa"/>
            <w:shd w:val="clear" w:color="auto" w:fill="FFFFFF"/>
            <w:tcMar>
              <w:top w:w="70" w:type="dxa"/>
              <w:left w:w="75" w:type="dxa"/>
              <w:bottom w:w="70" w:type="dxa"/>
              <w:right w:w="75" w:type="dxa"/>
            </w:tcMar>
          </w:tcPr>
          <w:p w14:paraId="2AD3D662" w14:textId="77777777" w:rsidR="00E95D30" w:rsidRDefault="00000000">
            <w:r>
              <w:rPr>
                <w:rFonts w:cs="Arial"/>
                <w:color w:val="111111"/>
                <w:sz w:val="16"/>
              </w:rPr>
              <w:t>Tạo môi trường nhân bản riêng cho kiểm thử nội bộ sau khi khách review.</w:t>
            </w:r>
          </w:p>
        </w:tc>
        <w:tc>
          <w:tcPr>
            <w:tcW w:w="1900" w:type="dxa"/>
            <w:shd w:val="clear" w:color="auto" w:fill="FFFFFF"/>
            <w:tcMar>
              <w:top w:w="70" w:type="dxa"/>
              <w:left w:w="75" w:type="dxa"/>
              <w:bottom w:w="70" w:type="dxa"/>
              <w:right w:w="75" w:type="dxa"/>
            </w:tcMar>
          </w:tcPr>
          <w:p w14:paraId="1BD4474B" w14:textId="77777777" w:rsidR="00E95D30" w:rsidRDefault="00000000">
            <w:r>
              <w:rPr>
                <w:rFonts w:cs="Arial"/>
                <w:color w:val="111111"/>
                <w:sz w:val="16"/>
              </w:rPr>
              <w:t>Vận hành hệ thống</w:t>
            </w:r>
          </w:p>
        </w:tc>
        <w:tc>
          <w:tcPr>
            <w:tcW w:w="1000" w:type="dxa"/>
            <w:shd w:val="clear" w:color="auto" w:fill="FFFFFF"/>
            <w:tcMar>
              <w:top w:w="70" w:type="dxa"/>
              <w:left w:w="75" w:type="dxa"/>
              <w:bottom w:w="70" w:type="dxa"/>
              <w:right w:w="75" w:type="dxa"/>
            </w:tcMar>
          </w:tcPr>
          <w:p w14:paraId="39BFCBFB" w14:textId="77777777" w:rsidR="00E95D30" w:rsidRDefault="00000000">
            <w:r>
              <w:rPr>
                <w:rFonts w:cs="Arial"/>
                <w:color w:val="111111"/>
                <w:sz w:val="16"/>
              </w:rPr>
              <w:t>P0</w:t>
            </w:r>
          </w:p>
        </w:tc>
        <w:tc>
          <w:tcPr>
            <w:tcW w:w="1400" w:type="dxa"/>
            <w:shd w:val="clear" w:color="auto" w:fill="FFFFFF"/>
            <w:tcMar>
              <w:top w:w="70" w:type="dxa"/>
              <w:left w:w="75" w:type="dxa"/>
              <w:bottom w:w="70" w:type="dxa"/>
              <w:right w:w="75" w:type="dxa"/>
            </w:tcMar>
          </w:tcPr>
          <w:p w14:paraId="0E013DD2" w14:textId="77777777" w:rsidR="00E95D30" w:rsidRDefault="00000000">
            <w:r>
              <w:rPr>
                <w:rFonts w:cs="Arial"/>
                <w:color w:val="111111"/>
                <w:sz w:val="16"/>
              </w:rPr>
              <w:t>Open</w:t>
            </w:r>
          </w:p>
        </w:tc>
      </w:tr>
      <w:tr w:rsidR="00E95D30" w14:paraId="5713B5E6" w14:textId="77777777">
        <w:trPr>
          <w:cantSplit/>
          <w:jc w:val="center"/>
        </w:trPr>
        <w:tc>
          <w:tcPr>
            <w:tcW w:w="600" w:type="dxa"/>
            <w:shd w:val="clear" w:color="auto" w:fill="FFFFFF"/>
            <w:tcMar>
              <w:top w:w="70" w:type="dxa"/>
              <w:left w:w="75" w:type="dxa"/>
              <w:bottom w:w="70" w:type="dxa"/>
              <w:right w:w="75" w:type="dxa"/>
            </w:tcMar>
          </w:tcPr>
          <w:p w14:paraId="72BF6A36" w14:textId="77777777" w:rsidR="00E95D30" w:rsidRDefault="00000000">
            <w:r>
              <w:rPr>
                <w:rFonts w:cs="Arial"/>
                <w:color w:val="111111"/>
                <w:sz w:val="16"/>
              </w:rPr>
              <w:t>8</w:t>
            </w:r>
          </w:p>
        </w:tc>
        <w:tc>
          <w:tcPr>
            <w:tcW w:w="4600" w:type="dxa"/>
            <w:shd w:val="clear" w:color="auto" w:fill="FFFFFF"/>
            <w:tcMar>
              <w:top w:w="70" w:type="dxa"/>
              <w:left w:w="75" w:type="dxa"/>
              <w:bottom w:w="70" w:type="dxa"/>
              <w:right w:w="75" w:type="dxa"/>
            </w:tcMar>
          </w:tcPr>
          <w:p w14:paraId="345A8ECE" w14:textId="77777777" w:rsidR="00E95D30" w:rsidRDefault="00000000">
            <w:r>
              <w:rPr>
                <w:rFonts w:cs="Arial"/>
                <w:color w:val="111111"/>
                <w:sz w:val="16"/>
              </w:rPr>
              <w:t>Gửi khách tài liệu này kèm danh sách pending cần xác nhận.</w:t>
            </w:r>
          </w:p>
        </w:tc>
        <w:tc>
          <w:tcPr>
            <w:tcW w:w="1900" w:type="dxa"/>
            <w:shd w:val="clear" w:color="auto" w:fill="FFFFFF"/>
            <w:tcMar>
              <w:top w:w="70" w:type="dxa"/>
              <w:left w:w="75" w:type="dxa"/>
              <w:bottom w:w="70" w:type="dxa"/>
              <w:right w:w="75" w:type="dxa"/>
            </w:tcMar>
          </w:tcPr>
          <w:p w14:paraId="112551FA" w14:textId="77777777" w:rsidR="00E95D30" w:rsidRDefault="00000000">
            <w:r>
              <w:rPr>
                <w:rFonts w:cs="Arial"/>
                <w:color w:val="111111"/>
                <w:sz w:val="16"/>
              </w:rPr>
              <w:t>BA/PM</w:t>
            </w:r>
          </w:p>
        </w:tc>
        <w:tc>
          <w:tcPr>
            <w:tcW w:w="1000" w:type="dxa"/>
            <w:shd w:val="clear" w:color="auto" w:fill="FFFFFF"/>
            <w:tcMar>
              <w:top w:w="70" w:type="dxa"/>
              <w:left w:w="75" w:type="dxa"/>
              <w:bottom w:w="70" w:type="dxa"/>
              <w:right w:w="75" w:type="dxa"/>
            </w:tcMar>
          </w:tcPr>
          <w:p w14:paraId="5FC68ED4" w14:textId="77777777" w:rsidR="00E95D30" w:rsidRDefault="00000000">
            <w:r>
              <w:rPr>
                <w:rFonts w:cs="Arial"/>
                <w:color w:val="111111"/>
                <w:sz w:val="16"/>
              </w:rPr>
              <w:t>P0</w:t>
            </w:r>
          </w:p>
        </w:tc>
        <w:tc>
          <w:tcPr>
            <w:tcW w:w="1400" w:type="dxa"/>
            <w:shd w:val="clear" w:color="auto" w:fill="FFFFFF"/>
            <w:tcMar>
              <w:top w:w="70" w:type="dxa"/>
              <w:left w:w="75" w:type="dxa"/>
              <w:bottom w:w="70" w:type="dxa"/>
              <w:right w:w="75" w:type="dxa"/>
            </w:tcMar>
          </w:tcPr>
          <w:p w14:paraId="5F623EE5" w14:textId="77777777" w:rsidR="00E95D30" w:rsidRDefault="00000000">
            <w:r>
              <w:rPr>
                <w:rFonts w:cs="Arial"/>
                <w:color w:val="111111"/>
                <w:sz w:val="16"/>
              </w:rPr>
              <w:t>Open</w:t>
            </w:r>
          </w:p>
        </w:tc>
      </w:tr>
      <w:tr w:rsidR="00E95D30" w14:paraId="344905F5" w14:textId="77777777">
        <w:trPr>
          <w:cantSplit/>
          <w:jc w:val="center"/>
        </w:trPr>
        <w:tc>
          <w:tcPr>
            <w:tcW w:w="600" w:type="dxa"/>
            <w:shd w:val="clear" w:color="auto" w:fill="FFFFFF"/>
            <w:tcMar>
              <w:top w:w="70" w:type="dxa"/>
              <w:left w:w="75" w:type="dxa"/>
              <w:bottom w:w="70" w:type="dxa"/>
              <w:right w:w="75" w:type="dxa"/>
            </w:tcMar>
          </w:tcPr>
          <w:p w14:paraId="2A36292C" w14:textId="77777777" w:rsidR="00E95D30" w:rsidRDefault="00000000">
            <w:r>
              <w:rPr>
                <w:rFonts w:cs="Arial"/>
                <w:color w:val="111111"/>
                <w:sz w:val="16"/>
              </w:rPr>
              <w:t>9</w:t>
            </w:r>
          </w:p>
        </w:tc>
        <w:tc>
          <w:tcPr>
            <w:tcW w:w="4600" w:type="dxa"/>
            <w:shd w:val="clear" w:color="auto" w:fill="FFFFFF"/>
            <w:tcMar>
              <w:top w:w="70" w:type="dxa"/>
              <w:left w:w="75" w:type="dxa"/>
              <w:bottom w:w="70" w:type="dxa"/>
              <w:right w:w="75" w:type="dxa"/>
            </w:tcMar>
          </w:tcPr>
          <w:p w14:paraId="7AD6570B" w14:textId="77777777" w:rsidR="00E95D30" w:rsidRDefault="00000000">
            <w:r>
              <w:rPr>
                <w:rFonts w:cs="Arial"/>
                <w:color w:val="111111"/>
                <w:sz w:val="16"/>
              </w:rPr>
              <w:t>Hoàn thiện CR-01 Coupon/QR tặng thủ công thành user story/flow nghiệp vụ khách hàng và checklist nghiệm thu P0+.</w:t>
            </w:r>
          </w:p>
        </w:tc>
        <w:tc>
          <w:tcPr>
            <w:tcW w:w="1900" w:type="dxa"/>
            <w:shd w:val="clear" w:color="auto" w:fill="FFFFFF"/>
            <w:tcMar>
              <w:top w:w="70" w:type="dxa"/>
              <w:left w:w="75" w:type="dxa"/>
              <w:bottom w:w="70" w:type="dxa"/>
              <w:right w:w="75" w:type="dxa"/>
            </w:tcMar>
          </w:tcPr>
          <w:p w14:paraId="0BD64DF1" w14:textId="77777777" w:rsidR="00E95D30" w:rsidRDefault="00000000">
            <w:r>
              <w:rPr>
                <w:rFonts w:cs="Arial"/>
                <w:color w:val="111111"/>
                <w:sz w:val="16"/>
              </w:rPr>
              <w:t>BA + PM + UI/UX</w:t>
            </w:r>
          </w:p>
        </w:tc>
        <w:tc>
          <w:tcPr>
            <w:tcW w:w="1000" w:type="dxa"/>
            <w:shd w:val="clear" w:color="auto" w:fill="FFFFFF"/>
            <w:tcMar>
              <w:top w:w="70" w:type="dxa"/>
              <w:left w:w="75" w:type="dxa"/>
              <w:bottom w:w="70" w:type="dxa"/>
              <w:right w:w="75" w:type="dxa"/>
            </w:tcMar>
          </w:tcPr>
          <w:p w14:paraId="3778BD4A" w14:textId="77777777" w:rsidR="00E95D30" w:rsidRDefault="00000000">
            <w:r>
              <w:rPr>
                <w:rFonts w:cs="Arial"/>
                <w:color w:val="111111"/>
                <w:sz w:val="16"/>
              </w:rPr>
              <w:t>P0+</w:t>
            </w:r>
          </w:p>
        </w:tc>
        <w:tc>
          <w:tcPr>
            <w:tcW w:w="1400" w:type="dxa"/>
            <w:shd w:val="clear" w:color="auto" w:fill="FFFFFF"/>
            <w:tcMar>
              <w:top w:w="70" w:type="dxa"/>
              <w:left w:w="75" w:type="dxa"/>
              <w:bottom w:w="70" w:type="dxa"/>
              <w:right w:w="75" w:type="dxa"/>
            </w:tcMar>
          </w:tcPr>
          <w:p w14:paraId="2E029634" w14:textId="77777777" w:rsidR="00E95D30" w:rsidRDefault="00000000">
            <w:r>
              <w:rPr>
                <w:rFonts w:cs="Arial"/>
                <w:color w:val="111111"/>
                <w:sz w:val="16"/>
              </w:rPr>
              <w:t>Open</w:t>
            </w:r>
          </w:p>
        </w:tc>
      </w:tr>
      <w:tr w:rsidR="00E95D30" w14:paraId="26827167" w14:textId="77777777">
        <w:trPr>
          <w:cantSplit/>
          <w:jc w:val="center"/>
        </w:trPr>
        <w:tc>
          <w:tcPr>
            <w:tcW w:w="600" w:type="dxa"/>
            <w:shd w:val="clear" w:color="auto" w:fill="FFFFFF"/>
            <w:tcMar>
              <w:top w:w="70" w:type="dxa"/>
              <w:left w:w="75" w:type="dxa"/>
              <w:bottom w:w="70" w:type="dxa"/>
              <w:right w:w="75" w:type="dxa"/>
            </w:tcMar>
          </w:tcPr>
          <w:p w14:paraId="70766344" w14:textId="77777777" w:rsidR="00E95D30" w:rsidRDefault="00000000">
            <w:r>
              <w:rPr>
                <w:rFonts w:cs="Arial"/>
                <w:color w:val="111111"/>
                <w:sz w:val="16"/>
              </w:rPr>
              <w:t>10</w:t>
            </w:r>
          </w:p>
        </w:tc>
        <w:tc>
          <w:tcPr>
            <w:tcW w:w="4600" w:type="dxa"/>
            <w:shd w:val="clear" w:color="auto" w:fill="FFFFFF"/>
            <w:tcMar>
              <w:top w:w="70" w:type="dxa"/>
              <w:left w:w="75" w:type="dxa"/>
              <w:bottom w:w="70" w:type="dxa"/>
              <w:right w:w="75" w:type="dxa"/>
            </w:tcMar>
          </w:tcPr>
          <w:p w14:paraId="08CB0AB0" w14:textId="77777777" w:rsidR="00E95D30" w:rsidRDefault="00000000">
            <w:r>
              <w:rPr>
                <w:rFonts w:cs="Arial"/>
                <w:color w:val="111111"/>
                <w:sz w:val="16"/>
              </w:rPr>
              <w:t>Chốt rule banner/ads nâng cao và khả năng đổi logo/icon qua CMS.</w:t>
            </w:r>
          </w:p>
        </w:tc>
        <w:tc>
          <w:tcPr>
            <w:tcW w:w="1900" w:type="dxa"/>
            <w:shd w:val="clear" w:color="auto" w:fill="FFFFFF"/>
            <w:tcMar>
              <w:top w:w="70" w:type="dxa"/>
              <w:left w:w="75" w:type="dxa"/>
              <w:bottom w:w="70" w:type="dxa"/>
              <w:right w:w="75" w:type="dxa"/>
            </w:tcMar>
          </w:tcPr>
          <w:p w14:paraId="7065B376" w14:textId="77777777" w:rsidR="00E95D30" w:rsidRDefault="00000000">
            <w:r>
              <w:rPr>
                <w:rFonts w:cs="Arial"/>
                <w:color w:val="111111"/>
                <w:sz w:val="16"/>
              </w:rPr>
              <w:t>BA + UIUX + Khách</w:t>
            </w:r>
          </w:p>
        </w:tc>
        <w:tc>
          <w:tcPr>
            <w:tcW w:w="1000" w:type="dxa"/>
            <w:shd w:val="clear" w:color="auto" w:fill="FFFFFF"/>
            <w:tcMar>
              <w:top w:w="70" w:type="dxa"/>
              <w:left w:w="75" w:type="dxa"/>
              <w:bottom w:w="70" w:type="dxa"/>
              <w:right w:w="75" w:type="dxa"/>
            </w:tcMar>
          </w:tcPr>
          <w:p w14:paraId="08A2B88C" w14:textId="77777777" w:rsidR="00E95D30" w:rsidRDefault="00000000">
            <w:r>
              <w:rPr>
                <w:rFonts w:cs="Arial"/>
                <w:color w:val="111111"/>
                <w:sz w:val="16"/>
              </w:rPr>
              <w:t>P1</w:t>
            </w:r>
          </w:p>
        </w:tc>
        <w:tc>
          <w:tcPr>
            <w:tcW w:w="1400" w:type="dxa"/>
            <w:shd w:val="clear" w:color="auto" w:fill="FFFFFF"/>
            <w:tcMar>
              <w:top w:w="70" w:type="dxa"/>
              <w:left w:w="75" w:type="dxa"/>
              <w:bottom w:w="70" w:type="dxa"/>
              <w:right w:w="75" w:type="dxa"/>
            </w:tcMar>
          </w:tcPr>
          <w:p w14:paraId="658E7DF1" w14:textId="77777777" w:rsidR="00E95D30" w:rsidRDefault="00000000">
            <w:r>
              <w:rPr>
                <w:rFonts w:cs="Arial"/>
                <w:color w:val="111111"/>
                <w:sz w:val="16"/>
              </w:rPr>
              <w:t>Pending khách</w:t>
            </w:r>
          </w:p>
        </w:tc>
      </w:tr>
    </w:tbl>
    <w:p w14:paraId="754530A4" w14:textId="77777777" w:rsidR="00E95D30" w:rsidRDefault="00E95D30">
      <w:pPr>
        <w:spacing w:after="80" w:line="259" w:lineRule="auto"/>
      </w:pPr>
    </w:p>
    <w:p w14:paraId="7A67F491" w14:textId="6338C591" w:rsidR="00E95D30" w:rsidRDefault="00000000">
      <w:pPr>
        <w:pStyle w:val="Heading1"/>
        <w:spacing w:before="200" w:after="80"/>
      </w:pPr>
      <w:r>
        <w:rPr>
          <w:rFonts w:ascii="Arial" w:eastAsia="Arial" w:hAnsi="Arial" w:cs="Arial"/>
        </w:rPr>
        <w:t>1</w:t>
      </w:r>
      <w:r w:rsidR="00CF4CFD">
        <w:rPr>
          <w:rFonts w:ascii="Arial" w:eastAsia="Arial" w:hAnsi="Arial" w:cs="Arial"/>
        </w:rPr>
        <w:t>2</w:t>
      </w:r>
      <w:r>
        <w:rPr>
          <w:rFonts w:ascii="Arial" w:eastAsia="Arial" w:hAnsi="Arial" w:cs="Arial"/>
        </w:rPr>
        <w:t>. Xác nhận của các bên</w:t>
      </w:r>
    </w:p>
    <w:p w14:paraId="011E5B96" w14:textId="77777777" w:rsidR="00E95D30" w:rsidRDefault="00000000">
      <w:pPr>
        <w:spacing w:after="80" w:line="259" w:lineRule="auto"/>
      </w:pPr>
      <w:r>
        <w:rPr>
          <w:rFonts w:cs="Arial"/>
        </w:rPr>
        <w:t>Bảng xác nhận dưới đây dùng để chốt rằng các bên đã review tài liệu và đồng ý với phạm vi/phân loại thay đổi. Các mục Pending chỉ được đưa vào kế hoạch triển khai khi có xác nhận riêng.</w:t>
      </w: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1639"/>
        <w:gridCol w:w="1640"/>
        <w:gridCol w:w="1435"/>
        <w:gridCol w:w="2254"/>
        <w:gridCol w:w="1435"/>
        <w:gridCol w:w="1947"/>
      </w:tblGrid>
      <w:tr w:rsidR="00E95D30" w14:paraId="30A75B25" w14:textId="77777777">
        <w:trPr>
          <w:cantSplit/>
          <w:tblHeader/>
          <w:jc w:val="center"/>
        </w:trPr>
        <w:tc>
          <w:tcPr>
            <w:tcW w:w="1600" w:type="dxa"/>
            <w:shd w:val="clear" w:color="auto" w:fill="1F4E79"/>
            <w:tcMar>
              <w:top w:w="70" w:type="dxa"/>
              <w:left w:w="75" w:type="dxa"/>
              <w:bottom w:w="70" w:type="dxa"/>
              <w:right w:w="75" w:type="dxa"/>
            </w:tcMar>
          </w:tcPr>
          <w:p w14:paraId="04AC352E" w14:textId="77777777" w:rsidR="00E95D30" w:rsidRDefault="00000000">
            <w:r>
              <w:rPr>
                <w:rFonts w:cs="Arial"/>
                <w:b/>
                <w:color w:val="FFFFFF"/>
                <w:sz w:val="16"/>
              </w:rPr>
              <w:t>Bên xác nhận</w:t>
            </w:r>
          </w:p>
        </w:tc>
        <w:tc>
          <w:tcPr>
            <w:tcW w:w="1600" w:type="dxa"/>
            <w:shd w:val="clear" w:color="auto" w:fill="1F4E79"/>
            <w:tcMar>
              <w:top w:w="70" w:type="dxa"/>
              <w:left w:w="75" w:type="dxa"/>
              <w:bottom w:w="70" w:type="dxa"/>
              <w:right w:w="75" w:type="dxa"/>
            </w:tcMar>
          </w:tcPr>
          <w:p w14:paraId="5D80D537" w14:textId="77777777" w:rsidR="00E95D30" w:rsidRDefault="00000000">
            <w:r>
              <w:rPr>
                <w:rFonts w:cs="Arial"/>
                <w:b/>
                <w:color w:val="FFFFFF"/>
                <w:sz w:val="16"/>
              </w:rPr>
              <w:t>Họ tên</w:t>
            </w:r>
          </w:p>
        </w:tc>
        <w:tc>
          <w:tcPr>
            <w:tcW w:w="1400" w:type="dxa"/>
            <w:shd w:val="clear" w:color="auto" w:fill="1F4E79"/>
            <w:tcMar>
              <w:top w:w="70" w:type="dxa"/>
              <w:left w:w="75" w:type="dxa"/>
              <w:bottom w:w="70" w:type="dxa"/>
              <w:right w:w="75" w:type="dxa"/>
            </w:tcMar>
          </w:tcPr>
          <w:p w14:paraId="32808A76" w14:textId="77777777" w:rsidR="00E95D30" w:rsidRDefault="00000000">
            <w:r>
              <w:rPr>
                <w:rFonts w:cs="Arial"/>
                <w:b/>
                <w:color w:val="FFFFFF"/>
                <w:sz w:val="16"/>
              </w:rPr>
              <w:t>Vai trò</w:t>
            </w:r>
          </w:p>
        </w:tc>
        <w:tc>
          <w:tcPr>
            <w:tcW w:w="2200" w:type="dxa"/>
            <w:shd w:val="clear" w:color="auto" w:fill="1F4E79"/>
            <w:tcMar>
              <w:top w:w="70" w:type="dxa"/>
              <w:left w:w="75" w:type="dxa"/>
              <w:bottom w:w="70" w:type="dxa"/>
              <w:right w:w="75" w:type="dxa"/>
            </w:tcMar>
          </w:tcPr>
          <w:p w14:paraId="084CA58A" w14:textId="77777777" w:rsidR="00E95D30" w:rsidRDefault="00000000">
            <w:r>
              <w:rPr>
                <w:rFonts w:cs="Arial"/>
                <w:b/>
                <w:color w:val="FFFFFF"/>
                <w:sz w:val="16"/>
              </w:rPr>
              <w:t>Ý kiến</w:t>
            </w:r>
          </w:p>
        </w:tc>
        <w:tc>
          <w:tcPr>
            <w:tcW w:w="1400" w:type="dxa"/>
            <w:shd w:val="clear" w:color="auto" w:fill="1F4E79"/>
            <w:tcMar>
              <w:top w:w="70" w:type="dxa"/>
              <w:left w:w="75" w:type="dxa"/>
              <w:bottom w:w="70" w:type="dxa"/>
              <w:right w:w="75" w:type="dxa"/>
            </w:tcMar>
          </w:tcPr>
          <w:p w14:paraId="7F775C58" w14:textId="77777777" w:rsidR="00E95D30" w:rsidRDefault="00000000">
            <w:r>
              <w:rPr>
                <w:rFonts w:cs="Arial"/>
                <w:b/>
                <w:color w:val="FFFFFF"/>
                <w:sz w:val="16"/>
              </w:rPr>
              <w:t>Ngày xác nhận</w:t>
            </w:r>
          </w:p>
        </w:tc>
        <w:tc>
          <w:tcPr>
            <w:tcW w:w="1900" w:type="dxa"/>
            <w:shd w:val="clear" w:color="auto" w:fill="1F4E79"/>
            <w:tcMar>
              <w:top w:w="70" w:type="dxa"/>
              <w:left w:w="75" w:type="dxa"/>
              <w:bottom w:w="70" w:type="dxa"/>
              <w:right w:w="75" w:type="dxa"/>
            </w:tcMar>
          </w:tcPr>
          <w:p w14:paraId="211EAB89" w14:textId="77777777" w:rsidR="00E95D30" w:rsidRDefault="00000000">
            <w:r>
              <w:rPr>
                <w:rFonts w:cs="Arial"/>
                <w:b/>
                <w:color w:val="FFFFFF"/>
                <w:sz w:val="16"/>
              </w:rPr>
              <w:t>Chữ ký/xác nhận</w:t>
            </w:r>
          </w:p>
        </w:tc>
      </w:tr>
      <w:tr w:rsidR="00E95D30" w14:paraId="37C020A7" w14:textId="77777777">
        <w:trPr>
          <w:cantSplit/>
          <w:jc w:val="center"/>
        </w:trPr>
        <w:tc>
          <w:tcPr>
            <w:tcW w:w="1600" w:type="dxa"/>
            <w:shd w:val="clear" w:color="auto" w:fill="FFFFFF"/>
            <w:tcMar>
              <w:top w:w="70" w:type="dxa"/>
              <w:left w:w="75" w:type="dxa"/>
              <w:bottom w:w="70" w:type="dxa"/>
              <w:right w:w="75" w:type="dxa"/>
            </w:tcMar>
          </w:tcPr>
          <w:p w14:paraId="1F607302" w14:textId="77777777" w:rsidR="00E95D30" w:rsidRDefault="00000000">
            <w:r>
              <w:rPr>
                <w:rFonts w:cs="Arial"/>
                <w:color w:val="111111"/>
                <w:sz w:val="16"/>
              </w:rPr>
              <w:t>Khách hàng</w:t>
            </w:r>
          </w:p>
        </w:tc>
        <w:tc>
          <w:tcPr>
            <w:tcW w:w="1600" w:type="dxa"/>
            <w:shd w:val="clear" w:color="auto" w:fill="FFFFFF"/>
            <w:tcMar>
              <w:top w:w="70" w:type="dxa"/>
              <w:left w:w="75" w:type="dxa"/>
              <w:bottom w:w="70" w:type="dxa"/>
              <w:right w:w="75" w:type="dxa"/>
            </w:tcMar>
          </w:tcPr>
          <w:p w14:paraId="5228E207" w14:textId="77777777" w:rsidR="00E95D30" w:rsidRDefault="00E95D30"/>
        </w:tc>
        <w:tc>
          <w:tcPr>
            <w:tcW w:w="1400" w:type="dxa"/>
            <w:shd w:val="clear" w:color="auto" w:fill="FFFFFF"/>
            <w:tcMar>
              <w:top w:w="70" w:type="dxa"/>
              <w:left w:w="75" w:type="dxa"/>
              <w:bottom w:w="70" w:type="dxa"/>
              <w:right w:w="75" w:type="dxa"/>
            </w:tcMar>
          </w:tcPr>
          <w:p w14:paraId="0573F945" w14:textId="77777777" w:rsidR="00E95D30" w:rsidRDefault="00E95D30"/>
        </w:tc>
        <w:tc>
          <w:tcPr>
            <w:tcW w:w="2200" w:type="dxa"/>
            <w:shd w:val="clear" w:color="auto" w:fill="FFFFFF"/>
            <w:tcMar>
              <w:top w:w="70" w:type="dxa"/>
              <w:left w:w="75" w:type="dxa"/>
              <w:bottom w:w="70" w:type="dxa"/>
              <w:right w:w="75" w:type="dxa"/>
            </w:tcMar>
          </w:tcPr>
          <w:p w14:paraId="4D2E6D8F" w14:textId="77777777" w:rsidR="00E95D30" w:rsidRDefault="00000000">
            <w:r>
              <w:rPr>
                <w:rFonts w:cs="Arial"/>
                <w:color w:val="111111"/>
                <w:sz w:val="16"/>
              </w:rPr>
              <w:t>Đồng ý / Cần chỉnh sửa</w:t>
            </w:r>
          </w:p>
        </w:tc>
        <w:tc>
          <w:tcPr>
            <w:tcW w:w="1400" w:type="dxa"/>
            <w:shd w:val="clear" w:color="auto" w:fill="FFFFFF"/>
            <w:tcMar>
              <w:top w:w="70" w:type="dxa"/>
              <w:left w:w="75" w:type="dxa"/>
              <w:bottom w:w="70" w:type="dxa"/>
              <w:right w:w="75" w:type="dxa"/>
            </w:tcMar>
          </w:tcPr>
          <w:p w14:paraId="092DE836" w14:textId="77777777" w:rsidR="00E95D30" w:rsidRDefault="00E95D30"/>
        </w:tc>
        <w:tc>
          <w:tcPr>
            <w:tcW w:w="1900" w:type="dxa"/>
            <w:shd w:val="clear" w:color="auto" w:fill="FFFFFF"/>
            <w:tcMar>
              <w:top w:w="70" w:type="dxa"/>
              <w:left w:w="75" w:type="dxa"/>
              <w:bottom w:w="70" w:type="dxa"/>
              <w:right w:w="75" w:type="dxa"/>
            </w:tcMar>
          </w:tcPr>
          <w:p w14:paraId="41320A40" w14:textId="77777777" w:rsidR="00E95D30" w:rsidRDefault="00E95D30"/>
        </w:tc>
      </w:tr>
      <w:tr w:rsidR="00E95D30" w14:paraId="7F2B1A5F" w14:textId="77777777">
        <w:trPr>
          <w:cantSplit/>
          <w:jc w:val="center"/>
        </w:trPr>
        <w:tc>
          <w:tcPr>
            <w:tcW w:w="1600" w:type="dxa"/>
            <w:shd w:val="clear" w:color="auto" w:fill="FFFFFF"/>
            <w:tcMar>
              <w:top w:w="70" w:type="dxa"/>
              <w:left w:w="75" w:type="dxa"/>
              <w:bottom w:w="70" w:type="dxa"/>
              <w:right w:w="75" w:type="dxa"/>
            </w:tcMar>
          </w:tcPr>
          <w:p w14:paraId="60B1739E" w14:textId="77777777" w:rsidR="00E95D30" w:rsidRDefault="00000000">
            <w:r>
              <w:rPr>
                <w:rFonts w:cs="Arial"/>
                <w:color w:val="111111"/>
                <w:sz w:val="16"/>
              </w:rPr>
              <w:t>PM</w:t>
            </w:r>
          </w:p>
        </w:tc>
        <w:tc>
          <w:tcPr>
            <w:tcW w:w="1600" w:type="dxa"/>
            <w:shd w:val="clear" w:color="auto" w:fill="FFFFFF"/>
            <w:tcMar>
              <w:top w:w="70" w:type="dxa"/>
              <w:left w:w="75" w:type="dxa"/>
              <w:bottom w:w="70" w:type="dxa"/>
              <w:right w:w="75" w:type="dxa"/>
            </w:tcMar>
          </w:tcPr>
          <w:p w14:paraId="12AD6325" w14:textId="77777777" w:rsidR="00E95D30" w:rsidRDefault="00E95D30"/>
        </w:tc>
        <w:tc>
          <w:tcPr>
            <w:tcW w:w="1400" w:type="dxa"/>
            <w:shd w:val="clear" w:color="auto" w:fill="FFFFFF"/>
            <w:tcMar>
              <w:top w:w="70" w:type="dxa"/>
              <w:left w:w="75" w:type="dxa"/>
              <w:bottom w:w="70" w:type="dxa"/>
              <w:right w:w="75" w:type="dxa"/>
            </w:tcMar>
          </w:tcPr>
          <w:p w14:paraId="20C147C1" w14:textId="77777777" w:rsidR="00E95D30" w:rsidRDefault="00E95D30"/>
        </w:tc>
        <w:tc>
          <w:tcPr>
            <w:tcW w:w="2200" w:type="dxa"/>
            <w:shd w:val="clear" w:color="auto" w:fill="FFFFFF"/>
            <w:tcMar>
              <w:top w:w="70" w:type="dxa"/>
              <w:left w:w="75" w:type="dxa"/>
              <w:bottom w:w="70" w:type="dxa"/>
              <w:right w:w="75" w:type="dxa"/>
            </w:tcMar>
          </w:tcPr>
          <w:p w14:paraId="31EA6B44" w14:textId="77777777" w:rsidR="00E95D30" w:rsidRDefault="00000000">
            <w:r>
              <w:rPr>
                <w:rFonts w:cs="Arial"/>
                <w:color w:val="111111"/>
                <w:sz w:val="16"/>
              </w:rPr>
              <w:t>Đồng ý / Cần chỉnh sửa</w:t>
            </w:r>
          </w:p>
        </w:tc>
        <w:tc>
          <w:tcPr>
            <w:tcW w:w="1400" w:type="dxa"/>
            <w:shd w:val="clear" w:color="auto" w:fill="FFFFFF"/>
            <w:tcMar>
              <w:top w:w="70" w:type="dxa"/>
              <w:left w:w="75" w:type="dxa"/>
              <w:bottom w:w="70" w:type="dxa"/>
              <w:right w:w="75" w:type="dxa"/>
            </w:tcMar>
          </w:tcPr>
          <w:p w14:paraId="0921D35E" w14:textId="77777777" w:rsidR="00E95D30" w:rsidRDefault="00E95D30"/>
        </w:tc>
        <w:tc>
          <w:tcPr>
            <w:tcW w:w="1900" w:type="dxa"/>
            <w:shd w:val="clear" w:color="auto" w:fill="FFFFFF"/>
            <w:tcMar>
              <w:top w:w="70" w:type="dxa"/>
              <w:left w:w="75" w:type="dxa"/>
              <w:bottom w:w="70" w:type="dxa"/>
              <w:right w:w="75" w:type="dxa"/>
            </w:tcMar>
          </w:tcPr>
          <w:p w14:paraId="71B67172" w14:textId="77777777" w:rsidR="00E95D30" w:rsidRDefault="00E95D30"/>
        </w:tc>
      </w:tr>
      <w:tr w:rsidR="00E95D30" w14:paraId="262DE5C7" w14:textId="77777777">
        <w:trPr>
          <w:cantSplit/>
          <w:jc w:val="center"/>
        </w:trPr>
        <w:tc>
          <w:tcPr>
            <w:tcW w:w="1600" w:type="dxa"/>
            <w:shd w:val="clear" w:color="auto" w:fill="FFFFFF"/>
            <w:tcMar>
              <w:top w:w="70" w:type="dxa"/>
              <w:left w:w="75" w:type="dxa"/>
              <w:bottom w:w="70" w:type="dxa"/>
              <w:right w:w="75" w:type="dxa"/>
            </w:tcMar>
          </w:tcPr>
          <w:p w14:paraId="339FA75F" w14:textId="77777777" w:rsidR="00E95D30" w:rsidRDefault="00000000">
            <w:r>
              <w:rPr>
                <w:rFonts w:cs="Arial"/>
                <w:color w:val="111111"/>
                <w:sz w:val="16"/>
              </w:rPr>
              <w:t>BA Lead</w:t>
            </w:r>
          </w:p>
        </w:tc>
        <w:tc>
          <w:tcPr>
            <w:tcW w:w="1600" w:type="dxa"/>
            <w:shd w:val="clear" w:color="auto" w:fill="FFFFFF"/>
            <w:tcMar>
              <w:top w:w="70" w:type="dxa"/>
              <w:left w:w="75" w:type="dxa"/>
              <w:bottom w:w="70" w:type="dxa"/>
              <w:right w:w="75" w:type="dxa"/>
            </w:tcMar>
          </w:tcPr>
          <w:p w14:paraId="0EE4C0E8" w14:textId="77777777" w:rsidR="00E95D30" w:rsidRDefault="00E95D30"/>
        </w:tc>
        <w:tc>
          <w:tcPr>
            <w:tcW w:w="1400" w:type="dxa"/>
            <w:shd w:val="clear" w:color="auto" w:fill="FFFFFF"/>
            <w:tcMar>
              <w:top w:w="70" w:type="dxa"/>
              <w:left w:w="75" w:type="dxa"/>
              <w:bottom w:w="70" w:type="dxa"/>
              <w:right w:w="75" w:type="dxa"/>
            </w:tcMar>
          </w:tcPr>
          <w:p w14:paraId="78C92C24" w14:textId="77777777" w:rsidR="00E95D30" w:rsidRDefault="00E95D30"/>
        </w:tc>
        <w:tc>
          <w:tcPr>
            <w:tcW w:w="2200" w:type="dxa"/>
            <w:shd w:val="clear" w:color="auto" w:fill="FFFFFF"/>
            <w:tcMar>
              <w:top w:w="70" w:type="dxa"/>
              <w:left w:w="75" w:type="dxa"/>
              <w:bottom w:w="70" w:type="dxa"/>
              <w:right w:w="75" w:type="dxa"/>
            </w:tcMar>
          </w:tcPr>
          <w:p w14:paraId="58AF5331" w14:textId="77777777" w:rsidR="00E95D30" w:rsidRDefault="00000000">
            <w:r>
              <w:rPr>
                <w:rFonts w:cs="Arial"/>
                <w:color w:val="111111"/>
                <w:sz w:val="16"/>
              </w:rPr>
              <w:t>Đồng ý / Cần chỉnh sửa</w:t>
            </w:r>
          </w:p>
        </w:tc>
        <w:tc>
          <w:tcPr>
            <w:tcW w:w="1400" w:type="dxa"/>
            <w:shd w:val="clear" w:color="auto" w:fill="FFFFFF"/>
            <w:tcMar>
              <w:top w:w="70" w:type="dxa"/>
              <w:left w:w="75" w:type="dxa"/>
              <w:bottom w:w="70" w:type="dxa"/>
              <w:right w:w="75" w:type="dxa"/>
            </w:tcMar>
          </w:tcPr>
          <w:p w14:paraId="59177137" w14:textId="77777777" w:rsidR="00E95D30" w:rsidRDefault="00E95D30"/>
        </w:tc>
        <w:tc>
          <w:tcPr>
            <w:tcW w:w="1900" w:type="dxa"/>
            <w:shd w:val="clear" w:color="auto" w:fill="FFFFFF"/>
            <w:tcMar>
              <w:top w:w="70" w:type="dxa"/>
              <w:left w:w="75" w:type="dxa"/>
              <w:bottom w:w="70" w:type="dxa"/>
              <w:right w:w="75" w:type="dxa"/>
            </w:tcMar>
          </w:tcPr>
          <w:p w14:paraId="735F32D4" w14:textId="77777777" w:rsidR="00E95D30" w:rsidRDefault="00E95D30"/>
        </w:tc>
      </w:tr>
      <w:tr w:rsidR="00E95D30" w14:paraId="45E4B8D8" w14:textId="77777777">
        <w:trPr>
          <w:cantSplit/>
          <w:jc w:val="center"/>
        </w:trPr>
        <w:tc>
          <w:tcPr>
            <w:tcW w:w="1600" w:type="dxa"/>
            <w:shd w:val="clear" w:color="auto" w:fill="FFFFFF"/>
            <w:tcMar>
              <w:top w:w="70" w:type="dxa"/>
              <w:left w:w="75" w:type="dxa"/>
              <w:bottom w:w="70" w:type="dxa"/>
              <w:right w:w="75" w:type="dxa"/>
            </w:tcMar>
          </w:tcPr>
          <w:p w14:paraId="49D4D963" w14:textId="77777777" w:rsidR="00E95D30" w:rsidRDefault="00000000">
            <w:r>
              <w:rPr>
                <w:rFonts w:cs="Arial"/>
                <w:color w:val="111111"/>
                <w:sz w:val="16"/>
              </w:rPr>
              <w:t>Tech Lead</w:t>
            </w:r>
          </w:p>
        </w:tc>
        <w:tc>
          <w:tcPr>
            <w:tcW w:w="1600" w:type="dxa"/>
            <w:shd w:val="clear" w:color="auto" w:fill="FFFFFF"/>
            <w:tcMar>
              <w:top w:w="70" w:type="dxa"/>
              <w:left w:w="75" w:type="dxa"/>
              <w:bottom w:w="70" w:type="dxa"/>
              <w:right w:w="75" w:type="dxa"/>
            </w:tcMar>
          </w:tcPr>
          <w:p w14:paraId="05A4797E" w14:textId="77777777" w:rsidR="00E95D30" w:rsidRDefault="00E95D30"/>
        </w:tc>
        <w:tc>
          <w:tcPr>
            <w:tcW w:w="1400" w:type="dxa"/>
            <w:shd w:val="clear" w:color="auto" w:fill="FFFFFF"/>
            <w:tcMar>
              <w:top w:w="70" w:type="dxa"/>
              <w:left w:w="75" w:type="dxa"/>
              <w:bottom w:w="70" w:type="dxa"/>
              <w:right w:w="75" w:type="dxa"/>
            </w:tcMar>
          </w:tcPr>
          <w:p w14:paraId="11D5980A" w14:textId="77777777" w:rsidR="00E95D30" w:rsidRDefault="00E95D30"/>
        </w:tc>
        <w:tc>
          <w:tcPr>
            <w:tcW w:w="2200" w:type="dxa"/>
            <w:shd w:val="clear" w:color="auto" w:fill="FFFFFF"/>
            <w:tcMar>
              <w:top w:w="70" w:type="dxa"/>
              <w:left w:w="75" w:type="dxa"/>
              <w:bottom w:w="70" w:type="dxa"/>
              <w:right w:w="75" w:type="dxa"/>
            </w:tcMar>
          </w:tcPr>
          <w:p w14:paraId="4A367320" w14:textId="77777777" w:rsidR="00E95D30" w:rsidRDefault="00000000">
            <w:r>
              <w:rPr>
                <w:rFonts w:cs="Arial"/>
                <w:color w:val="111111"/>
                <w:sz w:val="16"/>
              </w:rPr>
              <w:t>Đồng ý / Cần chỉnh sửa</w:t>
            </w:r>
          </w:p>
        </w:tc>
        <w:tc>
          <w:tcPr>
            <w:tcW w:w="1400" w:type="dxa"/>
            <w:shd w:val="clear" w:color="auto" w:fill="FFFFFF"/>
            <w:tcMar>
              <w:top w:w="70" w:type="dxa"/>
              <w:left w:w="75" w:type="dxa"/>
              <w:bottom w:w="70" w:type="dxa"/>
              <w:right w:w="75" w:type="dxa"/>
            </w:tcMar>
          </w:tcPr>
          <w:p w14:paraId="25EB7502" w14:textId="77777777" w:rsidR="00E95D30" w:rsidRDefault="00E95D30"/>
        </w:tc>
        <w:tc>
          <w:tcPr>
            <w:tcW w:w="1900" w:type="dxa"/>
            <w:shd w:val="clear" w:color="auto" w:fill="FFFFFF"/>
            <w:tcMar>
              <w:top w:w="70" w:type="dxa"/>
              <w:left w:w="75" w:type="dxa"/>
              <w:bottom w:w="70" w:type="dxa"/>
              <w:right w:w="75" w:type="dxa"/>
            </w:tcMar>
          </w:tcPr>
          <w:p w14:paraId="54F49429" w14:textId="77777777" w:rsidR="00E95D30" w:rsidRDefault="00E95D30"/>
        </w:tc>
      </w:tr>
      <w:tr w:rsidR="00E95D30" w14:paraId="7A57D858" w14:textId="77777777">
        <w:trPr>
          <w:cantSplit/>
          <w:jc w:val="center"/>
        </w:trPr>
        <w:tc>
          <w:tcPr>
            <w:tcW w:w="1600" w:type="dxa"/>
            <w:shd w:val="clear" w:color="auto" w:fill="FFFFFF"/>
            <w:tcMar>
              <w:top w:w="70" w:type="dxa"/>
              <w:left w:w="75" w:type="dxa"/>
              <w:bottom w:w="70" w:type="dxa"/>
              <w:right w:w="75" w:type="dxa"/>
            </w:tcMar>
          </w:tcPr>
          <w:p w14:paraId="72940909" w14:textId="77777777" w:rsidR="00E95D30" w:rsidRDefault="00000000">
            <w:r>
              <w:rPr>
                <w:rFonts w:cs="Arial"/>
                <w:color w:val="111111"/>
                <w:sz w:val="16"/>
              </w:rPr>
              <w:t>QA Lead</w:t>
            </w:r>
          </w:p>
        </w:tc>
        <w:tc>
          <w:tcPr>
            <w:tcW w:w="1600" w:type="dxa"/>
            <w:shd w:val="clear" w:color="auto" w:fill="FFFFFF"/>
            <w:tcMar>
              <w:top w:w="70" w:type="dxa"/>
              <w:left w:w="75" w:type="dxa"/>
              <w:bottom w:w="70" w:type="dxa"/>
              <w:right w:w="75" w:type="dxa"/>
            </w:tcMar>
          </w:tcPr>
          <w:p w14:paraId="342BA4EB" w14:textId="77777777" w:rsidR="00E95D30" w:rsidRDefault="00E95D30"/>
        </w:tc>
        <w:tc>
          <w:tcPr>
            <w:tcW w:w="1400" w:type="dxa"/>
            <w:shd w:val="clear" w:color="auto" w:fill="FFFFFF"/>
            <w:tcMar>
              <w:top w:w="70" w:type="dxa"/>
              <w:left w:w="75" w:type="dxa"/>
              <w:bottom w:w="70" w:type="dxa"/>
              <w:right w:w="75" w:type="dxa"/>
            </w:tcMar>
          </w:tcPr>
          <w:p w14:paraId="09628E96" w14:textId="77777777" w:rsidR="00E95D30" w:rsidRDefault="00E95D30"/>
        </w:tc>
        <w:tc>
          <w:tcPr>
            <w:tcW w:w="2200" w:type="dxa"/>
            <w:shd w:val="clear" w:color="auto" w:fill="FFFFFF"/>
            <w:tcMar>
              <w:top w:w="70" w:type="dxa"/>
              <w:left w:w="75" w:type="dxa"/>
              <w:bottom w:w="70" w:type="dxa"/>
              <w:right w:w="75" w:type="dxa"/>
            </w:tcMar>
          </w:tcPr>
          <w:p w14:paraId="2504C159" w14:textId="77777777" w:rsidR="00E95D30" w:rsidRDefault="00000000">
            <w:r>
              <w:rPr>
                <w:rFonts w:cs="Arial"/>
                <w:color w:val="111111"/>
                <w:sz w:val="16"/>
              </w:rPr>
              <w:t>Đồng ý / Cần chỉnh sửa</w:t>
            </w:r>
          </w:p>
        </w:tc>
        <w:tc>
          <w:tcPr>
            <w:tcW w:w="1400" w:type="dxa"/>
            <w:shd w:val="clear" w:color="auto" w:fill="FFFFFF"/>
            <w:tcMar>
              <w:top w:w="70" w:type="dxa"/>
              <w:left w:w="75" w:type="dxa"/>
              <w:bottom w:w="70" w:type="dxa"/>
              <w:right w:w="75" w:type="dxa"/>
            </w:tcMar>
          </w:tcPr>
          <w:p w14:paraId="427A374B" w14:textId="77777777" w:rsidR="00E95D30" w:rsidRDefault="00E95D30"/>
        </w:tc>
        <w:tc>
          <w:tcPr>
            <w:tcW w:w="1900" w:type="dxa"/>
            <w:shd w:val="clear" w:color="auto" w:fill="FFFFFF"/>
            <w:tcMar>
              <w:top w:w="70" w:type="dxa"/>
              <w:left w:w="75" w:type="dxa"/>
              <w:bottom w:w="70" w:type="dxa"/>
              <w:right w:w="75" w:type="dxa"/>
            </w:tcMar>
          </w:tcPr>
          <w:p w14:paraId="65A8086B" w14:textId="77777777" w:rsidR="00E95D30" w:rsidRDefault="00E95D30"/>
        </w:tc>
      </w:tr>
    </w:tbl>
    <w:p w14:paraId="1713A241" w14:textId="77777777" w:rsidR="00E95D30" w:rsidRDefault="00E95D30">
      <w:pPr>
        <w:spacing w:after="80" w:line="259" w:lineRule="auto"/>
      </w:pPr>
    </w:p>
    <w:p w14:paraId="67445BDF" w14:textId="77777777" w:rsidR="00E95D30" w:rsidRDefault="00000000">
      <w:pPr>
        <w:pStyle w:val="Heading1"/>
        <w:spacing w:before="200" w:after="80"/>
      </w:pPr>
      <w:r>
        <w:rPr>
          <w:rFonts w:ascii="Arial" w:eastAsia="Arial" w:hAnsi="Arial" w:cs="Arial"/>
        </w:rPr>
        <w:t>Phụ lục A - Mapping nhanh với tài liệu BA v3.2</w:t>
      </w:r>
    </w:p>
    <w:tbl>
      <w:tblPr>
        <w:tblStyle w:val="TableGrid"/>
        <w:tblW w:w="5000" w:type="pct"/>
        <w:jc w:val="center"/>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Look w:val="04A0" w:firstRow="1" w:lastRow="0" w:firstColumn="1" w:lastColumn="0" w:noHBand="0" w:noVBand="1"/>
      </w:tblPr>
      <w:tblGrid>
        <w:gridCol w:w="3268"/>
        <w:gridCol w:w="2833"/>
        <w:gridCol w:w="4249"/>
      </w:tblGrid>
      <w:tr w:rsidR="00E95D30" w14:paraId="4C685021" w14:textId="77777777">
        <w:trPr>
          <w:cantSplit/>
          <w:tblHeader/>
          <w:jc w:val="center"/>
        </w:trPr>
        <w:tc>
          <w:tcPr>
            <w:tcW w:w="3000" w:type="dxa"/>
            <w:shd w:val="clear" w:color="auto" w:fill="1F4E79"/>
            <w:tcMar>
              <w:top w:w="70" w:type="dxa"/>
              <w:left w:w="75" w:type="dxa"/>
              <w:bottom w:w="70" w:type="dxa"/>
              <w:right w:w="75" w:type="dxa"/>
            </w:tcMar>
          </w:tcPr>
          <w:p w14:paraId="4485660F" w14:textId="77777777" w:rsidR="00E95D30" w:rsidRDefault="00000000">
            <w:r>
              <w:rPr>
                <w:rFonts w:cs="Arial"/>
                <w:b/>
                <w:color w:val="FFFFFF"/>
                <w:sz w:val="19"/>
              </w:rPr>
              <w:t>Nhóm baseline BA v3.2</w:t>
            </w:r>
          </w:p>
        </w:tc>
        <w:tc>
          <w:tcPr>
            <w:tcW w:w="2600" w:type="dxa"/>
            <w:shd w:val="clear" w:color="auto" w:fill="1F4E79"/>
            <w:tcMar>
              <w:top w:w="70" w:type="dxa"/>
              <w:left w:w="75" w:type="dxa"/>
              <w:bottom w:w="70" w:type="dxa"/>
              <w:right w:w="75" w:type="dxa"/>
            </w:tcMar>
          </w:tcPr>
          <w:p w14:paraId="4CA92471" w14:textId="77777777" w:rsidR="00E95D30" w:rsidRDefault="00000000">
            <w:r>
              <w:rPr>
                <w:rFonts w:cs="Arial"/>
                <w:b/>
                <w:color w:val="FFFFFF"/>
                <w:sz w:val="19"/>
              </w:rPr>
              <w:t>Trạng thái sau demo</w:t>
            </w:r>
          </w:p>
        </w:tc>
        <w:tc>
          <w:tcPr>
            <w:tcW w:w="3900" w:type="dxa"/>
            <w:shd w:val="clear" w:color="auto" w:fill="1F4E79"/>
            <w:tcMar>
              <w:top w:w="70" w:type="dxa"/>
              <w:left w:w="75" w:type="dxa"/>
              <w:bottom w:w="70" w:type="dxa"/>
              <w:right w:w="75" w:type="dxa"/>
            </w:tcMar>
          </w:tcPr>
          <w:p w14:paraId="0FE7D879" w14:textId="77777777" w:rsidR="00E95D30" w:rsidRDefault="00000000">
            <w:r>
              <w:rPr>
                <w:rFonts w:cs="Arial"/>
                <w:b/>
                <w:color w:val="FFFFFF"/>
                <w:sz w:val="19"/>
              </w:rPr>
              <w:t>Ghi chú mapping</w:t>
            </w:r>
          </w:p>
        </w:tc>
      </w:tr>
      <w:tr w:rsidR="00E95D30" w14:paraId="34A1789B" w14:textId="77777777">
        <w:trPr>
          <w:cantSplit/>
          <w:jc w:val="center"/>
        </w:trPr>
        <w:tc>
          <w:tcPr>
            <w:tcW w:w="3000" w:type="dxa"/>
            <w:shd w:val="clear" w:color="auto" w:fill="F7FBFF"/>
            <w:tcMar>
              <w:top w:w="70" w:type="dxa"/>
              <w:left w:w="75" w:type="dxa"/>
              <w:bottom w:w="70" w:type="dxa"/>
              <w:right w:w="75" w:type="dxa"/>
            </w:tcMar>
          </w:tcPr>
          <w:p w14:paraId="58D6E857" w14:textId="77777777" w:rsidR="00E95D30" w:rsidRDefault="00000000">
            <w:r>
              <w:rPr>
                <w:rFonts w:cs="Arial"/>
                <w:color w:val="111111"/>
                <w:sz w:val="18"/>
              </w:rPr>
              <w:t>WEB-01/02/03/05/06/07 - Public Website &amp; Navigation</w:t>
            </w:r>
          </w:p>
        </w:tc>
        <w:tc>
          <w:tcPr>
            <w:tcW w:w="2600" w:type="dxa"/>
            <w:shd w:val="clear" w:color="auto" w:fill="FFFFFF"/>
            <w:tcMar>
              <w:top w:w="70" w:type="dxa"/>
              <w:left w:w="75" w:type="dxa"/>
              <w:bottom w:w="70" w:type="dxa"/>
              <w:right w:w="75" w:type="dxa"/>
            </w:tcMar>
          </w:tcPr>
          <w:p w14:paraId="479C3017" w14:textId="77777777" w:rsidR="00E95D30" w:rsidRDefault="00000000">
            <w:r>
              <w:rPr>
                <w:rFonts w:cs="Arial"/>
                <w:color w:val="111111"/>
                <w:sz w:val="18"/>
              </w:rPr>
              <w:t>Giữ scope, cần chỉnh UI icon/banner/title.</w:t>
            </w:r>
          </w:p>
        </w:tc>
        <w:tc>
          <w:tcPr>
            <w:tcW w:w="3900" w:type="dxa"/>
            <w:shd w:val="clear" w:color="auto" w:fill="FFFFFF"/>
            <w:tcMar>
              <w:top w:w="70" w:type="dxa"/>
              <w:left w:w="75" w:type="dxa"/>
              <w:bottom w:w="70" w:type="dxa"/>
              <w:right w:w="75" w:type="dxa"/>
            </w:tcMar>
          </w:tcPr>
          <w:p w14:paraId="4DEDBE11" w14:textId="77777777" w:rsidR="00E95D30" w:rsidRDefault="00000000">
            <w:r>
              <w:rPr>
                <w:rFonts w:cs="Arial"/>
                <w:color w:val="111111"/>
                <w:sz w:val="18"/>
              </w:rPr>
              <w:t>Các thay đổi icon/banner là UI improvement, không làm đổi flow nghiệp vụ chính.</w:t>
            </w:r>
          </w:p>
        </w:tc>
      </w:tr>
      <w:tr w:rsidR="00E95D30" w14:paraId="46A06FF4" w14:textId="77777777">
        <w:trPr>
          <w:cantSplit/>
          <w:jc w:val="center"/>
        </w:trPr>
        <w:tc>
          <w:tcPr>
            <w:tcW w:w="3000" w:type="dxa"/>
            <w:shd w:val="clear" w:color="auto" w:fill="F7FBFF"/>
            <w:tcMar>
              <w:top w:w="70" w:type="dxa"/>
              <w:left w:w="75" w:type="dxa"/>
              <w:bottom w:w="70" w:type="dxa"/>
              <w:right w:w="75" w:type="dxa"/>
            </w:tcMar>
          </w:tcPr>
          <w:p w14:paraId="319C9166" w14:textId="77777777" w:rsidR="00E95D30" w:rsidRDefault="00000000">
            <w:r>
              <w:rPr>
                <w:rFonts w:cs="Arial"/>
                <w:color w:val="111111"/>
                <w:sz w:val="18"/>
              </w:rPr>
              <w:t>STO-01 đến STO-11 - Store Detail</w:t>
            </w:r>
          </w:p>
        </w:tc>
        <w:tc>
          <w:tcPr>
            <w:tcW w:w="2600" w:type="dxa"/>
            <w:shd w:val="clear" w:color="auto" w:fill="FFFFFF"/>
            <w:tcMar>
              <w:top w:w="70" w:type="dxa"/>
              <w:left w:w="75" w:type="dxa"/>
              <w:bottom w:w="70" w:type="dxa"/>
              <w:right w:w="75" w:type="dxa"/>
            </w:tcMar>
          </w:tcPr>
          <w:p w14:paraId="5E82CDA5" w14:textId="77777777" w:rsidR="00E95D30" w:rsidRDefault="00000000">
            <w:r>
              <w:rPr>
                <w:rFonts w:cs="Arial"/>
                <w:color w:val="111111"/>
                <w:sz w:val="18"/>
              </w:rPr>
              <w:t>Giữ scope, cần kiểm tra phone CTA/media/video/menu.</w:t>
            </w:r>
          </w:p>
        </w:tc>
        <w:tc>
          <w:tcPr>
            <w:tcW w:w="3900" w:type="dxa"/>
            <w:shd w:val="clear" w:color="auto" w:fill="FFFFFF"/>
            <w:tcMar>
              <w:top w:w="70" w:type="dxa"/>
              <w:left w:w="75" w:type="dxa"/>
              <w:bottom w:w="70" w:type="dxa"/>
              <w:right w:w="75" w:type="dxa"/>
            </w:tcMar>
          </w:tcPr>
          <w:p w14:paraId="5B1819BE" w14:textId="77777777" w:rsidR="00E95D30" w:rsidRDefault="00000000">
            <w:r>
              <w:rPr>
                <w:rFonts w:cs="Arial"/>
                <w:color w:val="111111"/>
                <w:sz w:val="18"/>
              </w:rPr>
              <w:t>Phone/giờ/menu/video cấu hình trong Admin.</w:t>
            </w:r>
          </w:p>
        </w:tc>
      </w:tr>
      <w:tr w:rsidR="00E95D30" w14:paraId="410DE0FA" w14:textId="77777777">
        <w:trPr>
          <w:cantSplit/>
          <w:jc w:val="center"/>
        </w:trPr>
        <w:tc>
          <w:tcPr>
            <w:tcW w:w="3000" w:type="dxa"/>
            <w:shd w:val="clear" w:color="auto" w:fill="F7FBFF"/>
            <w:tcMar>
              <w:top w:w="70" w:type="dxa"/>
              <w:left w:w="75" w:type="dxa"/>
              <w:bottom w:w="70" w:type="dxa"/>
              <w:right w:w="75" w:type="dxa"/>
            </w:tcMar>
          </w:tcPr>
          <w:p w14:paraId="13F3CCFE" w14:textId="77777777" w:rsidR="00E95D30" w:rsidRDefault="00000000">
            <w:r>
              <w:rPr>
                <w:rFonts w:cs="Arial"/>
                <w:color w:val="111111"/>
                <w:sz w:val="18"/>
              </w:rPr>
              <w:t>CAS-01 đến CAS-11 - Cast Profile</w:t>
            </w:r>
          </w:p>
        </w:tc>
        <w:tc>
          <w:tcPr>
            <w:tcW w:w="2600" w:type="dxa"/>
            <w:shd w:val="clear" w:color="auto" w:fill="FFFFFF"/>
            <w:tcMar>
              <w:top w:w="70" w:type="dxa"/>
              <w:left w:w="75" w:type="dxa"/>
              <w:bottom w:w="70" w:type="dxa"/>
              <w:right w:w="75" w:type="dxa"/>
            </w:tcMar>
          </w:tcPr>
          <w:p w14:paraId="0B0BEE97" w14:textId="77777777" w:rsidR="00E95D30" w:rsidRDefault="00000000">
            <w:r>
              <w:rPr>
                <w:rFonts w:cs="Arial"/>
                <w:color w:val="111111"/>
                <w:sz w:val="18"/>
              </w:rPr>
              <w:t>Giữ scope.</w:t>
            </w:r>
          </w:p>
        </w:tc>
        <w:tc>
          <w:tcPr>
            <w:tcW w:w="3900" w:type="dxa"/>
            <w:shd w:val="clear" w:color="auto" w:fill="FFFFFF"/>
            <w:tcMar>
              <w:top w:w="70" w:type="dxa"/>
              <w:left w:w="75" w:type="dxa"/>
              <w:bottom w:w="70" w:type="dxa"/>
              <w:right w:w="75" w:type="dxa"/>
            </w:tcMar>
          </w:tcPr>
          <w:p w14:paraId="63CCC0D0" w14:textId="77777777" w:rsidR="00E95D30" w:rsidRDefault="00000000">
            <w:r>
              <w:rPr>
                <w:rFonts w:cs="Arial"/>
                <w:color w:val="111111"/>
                <w:sz w:val="18"/>
              </w:rPr>
              <w:t>Không hiển thị lịch trống, cast chỉ là mong muốn/tham chiếu.</w:t>
            </w:r>
          </w:p>
        </w:tc>
      </w:tr>
      <w:tr w:rsidR="00E95D30" w14:paraId="56948094" w14:textId="77777777">
        <w:trPr>
          <w:cantSplit/>
          <w:jc w:val="center"/>
        </w:trPr>
        <w:tc>
          <w:tcPr>
            <w:tcW w:w="3000" w:type="dxa"/>
            <w:shd w:val="clear" w:color="auto" w:fill="F7FBFF"/>
            <w:tcMar>
              <w:top w:w="70" w:type="dxa"/>
              <w:left w:w="75" w:type="dxa"/>
              <w:bottom w:w="70" w:type="dxa"/>
              <w:right w:w="75" w:type="dxa"/>
            </w:tcMar>
          </w:tcPr>
          <w:p w14:paraId="4C7CA27F" w14:textId="77777777" w:rsidR="00E95D30" w:rsidRDefault="00000000">
            <w:r>
              <w:rPr>
                <w:rFonts w:cs="Arial"/>
                <w:color w:val="111111"/>
                <w:sz w:val="18"/>
              </w:rPr>
              <w:t>BOO-01 đến BOO-09 - Booking &amp; Notification</w:t>
            </w:r>
          </w:p>
        </w:tc>
        <w:tc>
          <w:tcPr>
            <w:tcW w:w="2600" w:type="dxa"/>
            <w:shd w:val="clear" w:color="auto" w:fill="FFFFFF"/>
            <w:tcMar>
              <w:top w:w="70" w:type="dxa"/>
              <w:left w:w="75" w:type="dxa"/>
              <w:bottom w:w="70" w:type="dxa"/>
              <w:right w:w="75" w:type="dxa"/>
            </w:tcMar>
          </w:tcPr>
          <w:p w14:paraId="6472CD82" w14:textId="77777777" w:rsidR="00E95D30" w:rsidRDefault="00000000">
            <w:r>
              <w:rPr>
                <w:rFonts w:cs="Arial"/>
                <w:color w:val="111111"/>
                <w:sz w:val="18"/>
              </w:rPr>
              <w:t>Giữ scope.</w:t>
            </w:r>
          </w:p>
        </w:tc>
        <w:tc>
          <w:tcPr>
            <w:tcW w:w="3900" w:type="dxa"/>
            <w:shd w:val="clear" w:color="auto" w:fill="FFFFFF"/>
            <w:tcMar>
              <w:top w:w="70" w:type="dxa"/>
              <w:left w:w="75" w:type="dxa"/>
              <w:bottom w:w="70" w:type="dxa"/>
              <w:right w:w="75" w:type="dxa"/>
            </w:tcMar>
          </w:tcPr>
          <w:p w14:paraId="2342D93B" w14:textId="77777777" w:rsidR="00E95D30" w:rsidRDefault="00000000">
            <w:r>
              <w:rPr>
                <w:rFonts w:cs="Arial"/>
                <w:color w:val="111111"/>
                <w:sz w:val="18"/>
              </w:rPr>
              <w:t>Booking kèm QR vẫn là flow chính; hủy trước 1 giờ; Telegram Admin.</w:t>
            </w:r>
          </w:p>
        </w:tc>
      </w:tr>
      <w:tr w:rsidR="00E95D30" w14:paraId="159C27CE" w14:textId="77777777">
        <w:trPr>
          <w:cantSplit/>
          <w:jc w:val="center"/>
        </w:trPr>
        <w:tc>
          <w:tcPr>
            <w:tcW w:w="3000" w:type="dxa"/>
            <w:shd w:val="clear" w:color="auto" w:fill="F7FBFF"/>
            <w:tcMar>
              <w:top w:w="70" w:type="dxa"/>
              <w:left w:w="75" w:type="dxa"/>
              <w:bottom w:w="70" w:type="dxa"/>
              <w:right w:w="75" w:type="dxa"/>
            </w:tcMar>
          </w:tcPr>
          <w:p w14:paraId="1A1586EF" w14:textId="77777777" w:rsidR="00E95D30" w:rsidRDefault="00000000">
            <w:r>
              <w:rPr>
                <w:rFonts w:cs="Arial"/>
                <w:color w:val="111111"/>
                <w:sz w:val="18"/>
              </w:rPr>
              <w:lastRenderedPageBreak/>
              <w:t>MEM-03 đến MEM-06 - Booking QR</w:t>
            </w:r>
          </w:p>
        </w:tc>
        <w:tc>
          <w:tcPr>
            <w:tcW w:w="2600" w:type="dxa"/>
            <w:shd w:val="clear" w:color="auto" w:fill="FFFFFF"/>
            <w:tcMar>
              <w:top w:w="70" w:type="dxa"/>
              <w:left w:w="75" w:type="dxa"/>
              <w:bottom w:w="70" w:type="dxa"/>
              <w:right w:w="75" w:type="dxa"/>
            </w:tcMar>
          </w:tcPr>
          <w:p w14:paraId="46E63825" w14:textId="77777777" w:rsidR="00E95D30" w:rsidRDefault="00000000">
            <w:r>
              <w:rPr>
                <w:rFonts w:cs="Arial"/>
                <w:color w:val="111111"/>
                <w:sz w:val="18"/>
              </w:rPr>
              <w:t>Giữ scope Booking QR; bổ sung CR-01 Coupon/QR tặng thủ công P0+ là luồng ưu đãi độc lập.</w:t>
            </w:r>
          </w:p>
        </w:tc>
        <w:tc>
          <w:tcPr>
            <w:tcW w:w="3900" w:type="dxa"/>
            <w:shd w:val="clear" w:color="auto" w:fill="FFFFFF"/>
            <w:tcMar>
              <w:top w:w="70" w:type="dxa"/>
              <w:left w:w="75" w:type="dxa"/>
              <w:bottom w:w="70" w:type="dxa"/>
              <w:right w:w="75" w:type="dxa"/>
            </w:tcMar>
          </w:tcPr>
          <w:p w14:paraId="0904BB90" w14:textId="77777777" w:rsidR="00E95D30" w:rsidRDefault="00000000">
            <w:r>
              <w:rPr>
                <w:rFonts w:cs="Arial"/>
                <w:color w:val="111111"/>
                <w:sz w:val="18"/>
              </w:rPr>
              <w:t>CR-01 không thay thế Booking QR, không tự tạo booking và cần rule riêng về thời hạn/lượt dùng/phạm vi áp dụng.</w:t>
            </w:r>
          </w:p>
        </w:tc>
      </w:tr>
      <w:tr w:rsidR="00E95D30" w14:paraId="1F800DD1" w14:textId="77777777">
        <w:trPr>
          <w:cantSplit/>
          <w:jc w:val="center"/>
        </w:trPr>
        <w:tc>
          <w:tcPr>
            <w:tcW w:w="3000" w:type="dxa"/>
            <w:shd w:val="clear" w:color="auto" w:fill="F7FBFF"/>
            <w:tcMar>
              <w:top w:w="70" w:type="dxa"/>
              <w:left w:w="75" w:type="dxa"/>
              <w:bottom w:w="70" w:type="dxa"/>
              <w:right w:w="75" w:type="dxa"/>
            </w:tcMar>
          </w:tcPr>
          <w:p w14:paraId="22AFCEEC" w14:textId="77777777" w:rsidR="00E95D30" w:rsidRDefault="00000000">
            <w:r>
              <w:rPr>
                <w:rFonts w:cs="Arial"/>
                <w:color w:val="111111"/>
                <w:sz w:val="18"/>
              </w:rPr>
              <w:t>BIL-01 đến BIL-12 - Bill, Revenue &amp; Commission</w:t>
            </w:r>
          </w:p>
        </w:tc>
        <w:tc>
          <w:tcPr>
            <w:tcW w:w="2600" w:type="dxa"/>
            <w:shd w:val="clear" w:color="auto" w:fill="FFFFFF"/>
            <w:tcMar>
              <w:top w:w="70" w:type="dxa"/>
              <w:left w:w="75" w:type="dxa"/>
              <w:bottom w:w="70" w:type="dxa"/>
              <w:right w:w="75" w:type="dxa"/>
            </w:tcMar>
          </w:tcPr>
          <w:p w14:paraId="4DA1F958" w14:textId="77777777" w:rsidR="00E95D30" w:rsidRDefault="00000000">
            <w:r>
              <w:rPr>
                <w:rFonts w:cs="Arial"/>
                <w:color w:val="111111"/>
                <w:sz w:val="18"/>
              </w:rPr>
              <w:t>Giữ scope.</w:t>
            </w:r>
          </w:p>
        </w:tc>
        <w:tc>
          <w:tcPr>
            <w:tcW w:w="3900" w:type="dxa"/>
            <w:shd w:val="clear" w:color="auto" w:fill="FFFFFF"/>
            <w:tcMar>
              <w:top w:w="70" w:type="dxa"/>
              <w:left w:w="75" w:type="dxa"/>
              <w:bottom w:w="70" w:type="dxa"/>
              <w:right w:w="75" w:type="dxa"/>
            </w:tcMar>
          </w:tcPr>
          <w:p w14:paraId="59E774FE" w14:textId="77777777" w:rsidR="00E95D30" w:rsidRDefault="00000000">
            <w:r>
              <w:rPr>
                <w:rFonts w:cs="Arial"/>
                <w:color w:val="111111"/>
                <w:sz w:val="18"/>
              </w:rPr>
              <w:t>Guest không gửi bill trong MVP; Member/VIP/Partner gửi bill tùy rule.</w:t>
            </w:r>
          </w:p>
        </w:tc>
      </w:tr>
      <w:tr w:rsidR="00E95D30" w14:paraId="4D2A21E6" w14:textId="77777777">
        <w:trPr>
          <w:cantSplit/>
          <w:jc w:val="center"/>
        </w:trPr>
        <w:tc>
          <w:tcPr>
            <w:tcW w:w="3000" w:type="dxa"/>
            <w:shd w:val="clear" w:color="auto" w:fill="F7FBFF"/>
            <w:tcMar>
              <w:top w:w="70" w:type="dxa"/>
              <w:left w:w="75" w:type="dxa"/>
              <w:bottom w:w="70" w:type="dxa"/>
              <w:right w:w="75" w:type="dxa"/>
            </w:tcMar>
          </w:tcPr>
          <w:p w14:paraId="0E9EC0BA" w14:textId="77777777" w:rsidR="00E95D30" w:rsidRDefault="00000000">
            <w:r>
              <w:rPr>
                <w:rFonts w:cs="Arial"/>
                <w:color w:val="111111"/>
                <w:sz w:val="18"/>
              </w:rPr>
              <w:t>PAR-04 - Partner Account tối giản</w:t>
            </w:r>
          </w:p>
        </w:tc>
        <w:tc>
          <w:tcPr>
            <w:tcW w:w="2600" w:type="dxa"/>
            <w:shd w:val="clear" w:color="auto" w:fill="FFFFFF"/>
            <w:tcMar>
              <w:top w:w="70" w:type="dxa"/>
              <w:left w:w="75" w:type="dxa"/>
              <w:bottom w:w="70" w:type="dxa"/>
              <w:right w:w="75" w:type="dxa"/>
            </w:tcMar>
          </w:tcPr>
          <w:p w14:paraId="7B546314" w14:textId="77777777" w:rsidR="00E95D30" w:rsidRDefault="00000000">
            <w:r>
              <w:rPr>
                <w:rFonts w:cs="Arial"/>
                <w:color w:val="111111"/>
                <w:sz w:val="18"/>
              </w:rPr>
              <w:t>Giữ scope.</w:t>
            </w:r>
          </w:p>
        </w:tc>
        <w:tc>
          <w:tcPr>
            <w:tcW w:w="3900" w:type="dxa"/>
            <w:shd w:val="clear" w:color="auto" w:fill="FFFFFF"/>
            <w:tcMar>
              <w:top w:w="70" w:type="dxa"/>
              <w:left w:w="75" w:type="dxa"/>
              <w:bottom w:w="70" w:type="dxa"/>
              <w:right w:w="75" w:type="dxa"/>
            </w:tcMar>
          </w:tcPr>
          <w:p w14:paraId="6F69E95A" w14:textId="77777777" w:rsidR="00E95D30" w:rsidRDefault="00000000">
            <w:r>
              <w:rPr>
                <w:rFonts w:cs="Arial"/>
                <w:color w:val="111111"/>
                <w:sz w:val="18"/>
              </w:rPr>
              <w:t>Partner đăng nhập, quét QR, xác nhận khách đến quán.</w:t>
            </w:r>
          </w:p>
        </w:tc>
      </w:tr>
      <w:tr w:rsidR="00E95D30" w14:paraId="5669D5AC" w14:textId="77777777">
        <w:trPr>
          <w:cantSplit/>
          <w:jc w:val="center"/>
        </w:trPr>
        <w:tc>
          <w:tcPr>
            <w:tcW w:w="3000" w:type="dxa"/>
            <w:shd w:val="clear" w:color="auto" w:fill="F7FBFF"/>
            <w:tcMar>
              <w:top w:w="70" w:type="dxa"/>
              <w:left w:w="75" w:type="dxa"/>
              <w:bottom w:w="70" w:type="dxa"/>
              <w:right w:w="75" w:type="dxa"/>
            </w:tcMar>
          </w:tcPr>
          <w:p w14:paraId="6463464D" w14:textId="77777777" w:rsidR="00E95D30" w:rsidRDefault="00000000">
            <w:r>
              <w:rPr>
                <w:rFonts w:cs="Arial"/>
                <w:color w:val="111111"/>
                <w:sz w:val="18"/>
              </w:rPr>
              <w:t>ADM-01 đến ADM-13 - Admin CMS</w:t>
            </w:r>
          </w:p>
        </w:tc>
        <w:tc>
          <w:tcPr>
            <w:tcW w:w="2600" w:type="dxa"/>
            <w:shd w:val="clear" w:color="auto" w:fill="FFFFFF"/>
            <w:tcMar>
              <w:top w:w="70" w:type="dxa"/>
              <w:left w:w="75" w:type="dxa"/>
              <w:bottom w:w="70" w:type="dxa"/>
              <w:right w:w="75" w:type="dxa"/>
            </w:tcMar>
          </w:tcPr>
          <w:p w14:paraId="4F8CD854" w14:textId="77777777" w:rsidR="00E95D30" w:rsidRDefault="00000000">
            <w:r>
              <w:rPr>
                <w:rFonts w:cs="Arial"/>
                <w:color w:val="111111"/>
                <w:sz w:val="18"/>
              </w:rPr>
              <w:t>Giữ scope, bổ sung cấu hình logo/icon/banner nếu được duyệt.</w:t>
            </w:r>
          </w:p>
        </w:tc>
        <w:tc>
          <w:tcPr>
            <w:tcW w:w="3900" w:type="dxa"/>
            <w:shd w:val="clear" w:color="auto" w:fill="FFFFFF"/>
            <w:tcMar>
              <w:top w:w="70" w:type="dxa"/>
              <w:left w:w="75" w:type="dxa"/>
              <w:bottom w:w="70" w:type="dxa"/>
              <w:right w:w="75" w:type="dxa"/>
            </w:tcMar>
          </w:tcPr>
          <w:p w14:paraId="6953FEFB" w14:textId="77777777" w:rsidR="00E95D30" w:rsidRDefault="00000000">
            <w:r>
              <w:rPr>
                <w:rFonts w:cs="Arial"/>
                <w:color w:val="111111"/>
                <w:sz w:val="18"/>
              </w:rPr>
              <w:t>Một số mục có thể là P1 nếu yêu cầu CMS nâng cao.</w:t>
            </w:r>
          </w:p>
        </w:tc>
      </w:tr>
      <w:tr w:rsidR="00E95D30" w14:paraId="7029D2FE" w14:textId="77777777">
        <w:trPr>
          <w:cantSplit/>
          <w:jc w:val="center"/>
        </w:trPr>
        <w:tc>
          <w:tcPr>
            <w:tcW w:w="3000" w:type="dxa"/>
            <w:shd w:val="clear" w:color="auto" w:fill="F7FBFF"/>
            <w:tcMar>
              <w:top w:w="70" w:type="dxa"/>
              <w:left w:w="75" w:type="dxa"/>
              <w:bottom w:w="70" w:type="dxa"/>
              <w:right w:w="75" w:type="dxa"/>
            </w:tcMar>
          </w:tcPr>
          <w:p w14:paraId="3537164E" w14:textId="77777777" w:rsidR="00E95D30" w:rsidRDefault="00000000">
            <w:r>
              <w:rPr>
                <w:rFonts w:cs="Arial"/>
                <w:color w:val="111111"/>
                <w:sz w:val="18"/>
              </w:rPr>
              <w:t>RAN-01 đến RAN-08 - Ranking</w:t>
            </w:r>
          </w:p>
        </w:tc>
        <w:tc>
          <w:tcPr>
            <w:tcW w:w="2600" w:type="dxa"/>
            <w:shd w:val="clear" w:color="auto" w:fill="FFFFFF"/>
            <w:tcMar>
              <w:top w:w="70" w:type="dxa"/>
              <w:left w:w="75" w:type="dxa"/>
              <w:bottom w:w="70" w:type="dxa"/>
              <w:right w:w="75" w:type="dxa"/>
            </w:tcMar>
          </w:tcPr>
          <w:p w14:paraId="1D5F7A9E" w14:textId="77777777" w:rsidR="00E95D30" w:rsidRDefault="00000000">
            <w:r>
              <w:rPr>
                <w:rFonts w:cs="Arial"/>
                <w:color w:val="111111"/>
                <w:sz w:val="18"/>
              </w:rPr>
              <w:t>Giữ scope.</w:t>
            </w:r>
          </w:p>
        </w:tc>
        <w:tc>
          <w:tcPr>
            <w:tcW w:w="3900" w:type="dxa"/>
            <w:shd w:val="clear" w:color="auto" w:fill="FFFFFF"/>
            <w:tcMar>
              <w:top w:w="70" w:type="dxa"/>
              <w:left w:w="75" w:type="dxa"/>
              <w:bottom w:w="70" w:type="dxa"/>
              <w:right w:w="75" w:type="dxa"/>
            </w:tcMar>
          </w:tcPr>
          <w:p w14:paraId="72EFAF6D" w14:textId="77777777" w:rsidR="00E95D30" w:rsidRDefault="00000000">
            <w:r>
              <w:rPr>
                <w:rFonts w:cs="Arial"/>
                <w:color w:val="111111"/>
                <w:sz w:val="18"/>
              </w:rPr>
              <w:t>Manual ranking hỗ trợ ưu tiên hiển thị/quảng cáo ở mức cơ bản.</w:t>
            </w:r>
          </w:p>
        </w:tc>
      </w:tr>
    </w:tbl>
    <w:p w14:paraId="0F9057C8" w14:textId="77777777" w:rsidR="00E95D30" w:rsidRDefault="00E95D30">
      <w:pPr>
        <w:spacing w:after="80" w:line="259" w:lineRule="auto"/>
      </w:pPr>
    </w:p>
    <w:sectPr w:rsidR="00E95D30">
      <w:headerReference w:type="default" r:id="rId8"/>
      <w:footerReference w:type="default" r:id="rId9"/>
      <w:headerReference w:type="first" r:id="rId10"/>
      <w:footerReference w:type="first" r:id="rId11"/>
      <w:pgSz w:w="12240" w:h="15840"/>
      <w:pgMar w:top="964" w:right="1020" w:bottom="964" w:left="1020" w:header="454" w:footer="42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6C4A7" w14:textId="77777777" w:rsidR="0079643A" w:rsidRDefault="0079643A">
      <w:pPr>
        <w:spacing w:after="0" w:line="240" w:lineRule="auto"/>
      </w:pPr>
      <w:r>
        <w:separator/>
      </w:r>
    </w:p>
  </w:endnote>
  <w:endnote w:type="continuationSeparator" w:id="0">
    <w:p w14:paraId="16A871F0" w14:textId="77777777" w:rsidR="0079643A" w:rsidRDefault="00796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E972" w14:textId="77777777" w:rsidR="00E95D30" w:rsidRDefault="00000000">
    <w:pPr>
      <w:pStyle w:val="Footer"/>
      <w:jc w:val="center"/>
    </w:pPr>
    <w:r>
      <w:rPr>
        <w:rFonts w:cs="Arial"/>
        <w:color w:val="777777"/>
        <w:sz w:val="16"/>
      </w:rPr>
      <w:t>Tài liệu BA - dùng để khách hàng review/xác nhận phạm vi sau demo. Không thay thế hợp đồng hoặc nghiệm thu chính thức.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EC06E" w14:textId="77777777" w:rsidR="00E95D30" w:rsidRDefault="00000000">
    <w:pPr>
      <w:pStyle w:val="Footer"/>
      <w:jc w:val="center"/>
    </w:pPr>
    <w:r>
      <w:rPr>
        <w:rFonts w:cs="Arial"/>
        <w:color w:val="777777"/>
        <w:sz w:val="16"/>
      </w:rPr>
      <w:t>Tài liệu BA - dùng để khách hàng review/xác nhận phạm vi sau demo. Không thay thế hợp đồng hoặc nghiệm thu chính thức.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F660E" w14:textId="77777777" w:rsidR="0079643A" w:rsidRDefault="0079643A">
      <w:pPr>
        <w:spacing w:after="0" w:line="240" w:lineRule="auto"/>
      </w:pPr>
      <w:r>
        <w:separator/>
      </w:r>
    </w:p>
  </w:footnote>
  <w:footnote w:type="continuationSeparator" w:id="0">
    <w:p w14:paraId="723B9818" w14:textId="77777777" w:rsidR="0079643A" w:rsidRDefault="00796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6825" w14:textId="77777777" w:rsidR="00E95D30" w:rsidRDefault="00000000">
    <w:pPr>
      <w:pStyle w:val="Header"/>
      <w:jc w:val="right"/>
    </w:pPr>
    <w:r>
      <w:rPr>
        <w:rFonts w:cs="Arial"/>
        <w:color w:val="333333"/>
        <w:sz w:val="16"/>
      </w:rPr>
      <w:t>NightLife Vietnam | Biên bản chốt yêu cầu sau demo | v1.1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AEFD9" w14:textId="77777777" w:rsidR="00E95D30" w:rsidRDefault="00E95D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0274845">
    <w:abstractNumId w:val="8"/>
  </w:num>
  <w:num w:numId="2" w16cid:durableId="19597416">
    <w:abstractNumId w:val="6"/>
  </w:num>
  <w:num w:numId="3" w16cid:durableId="818424447">
    <w:abstractNumId w:val="5"/>
  </w:num>
  <w:num w:numId="4" w16cid:durableId="1922373408">
    <w:abstractNumId w:val="4"/>
  </w:num>
  <w:num w:numId="5" w16cid:durableId="915553468">
    <w:abstractNumId w:val="7"/>
  </w:num>
  <w:num w:numId="6" w16cid:durableId="1941639618">
    <w:abstractNumId w:val="3"/>
  </w:num>
  <w:num w:numId="7" w16cid:durableId="656299125">
    <w:abstractNumId w:val="2"/>
  </w:num>
  <w:num w:numId="8" w16cid:durableId="118765271">
    <w:abstractNumId w:val="1"/>
  </w:num>
  <w:num w:numId="9" w16cid:durableId="47148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643A"/>
    <w:rsid w:val="00AA1D8D"/>
    <w:rsid w:val="00B47730"/>
    <w:rsid w:val="00C83F4C"/>
    <w:rsid w:val="00CB0664"/>
    <w:rsid w:val="00CF4CFD"/>
    <w:rsid w:val="00E95D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E7AAB"/>
  <w14:defaultImageDpi w14:val="300"/>
  <w15:docId w15:val="{2C4B94FD-EF0C-4DA4-BAB8-9C6229E78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F75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2" w:hanging="11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12" w:hanging="113"/>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3683</Words>
  <Characters>20995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NightLife Vietnam - Biên bản chốt yêu cầu sau demo</dc:title>
  <dc:subject>Customer-facing BA confirmation note</dc:subject>
  <dc:creator>hp</dc:creator>
  <cp:keywords/>
  <dc:description>Formatted and reviewed for customer delivery.</dc:description>
  <cp:lastModifiedBy>hiep nguyen</cp:lastModifiedBy>
  <cp:revision>3</cp:revision>
  <dcterms:created xsi:type="dcterms:W3CDTF">2013-12-23T23:15:00Z</dcterms:created>
  <dcterms:modified xsi:type="dcterms:W3CDTF">2026-07-06T09:41:00Z</dcterms:modified>
  <cp:category/>
</cp:coreProperties>
</file>