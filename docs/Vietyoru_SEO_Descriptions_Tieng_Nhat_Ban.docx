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CF3E" w14:textId="77777777" w:rsidR="003B56C6" w:rsidRDefault="003B56C6">
      <w:pPr>
        <w:spacing w:after="1480"/>
      </w:pPr>
    </w:p>
    <w:p w14:paraId="52704322" w14:textId="77777777" w:rsidR="003B56C6" w:rsidRDefault="00000000">
      <w:pPr>
        <w:spacing w:after="360"/>
        <w:jc w:val="center"/>
      </w:pPr>
      <w:r>
        <w:rPr>
          <w:rFonts w:cs="Calibri"/>
          <w:b/>
          <w:color w:val="B78A2E"/>
          <w:sz w:val="21"/>
        </w:rPr>
        <w:t>CẨM NANG THAM CHIẾU SEO</w:t>
      </w:r>
    </w:p>
    <w:p w14:paraId="37CC3F60" w14:textId="77777777" w:rsidR="003B56C6" w:rsidRDefault="00000000">
      <w:pPr>
        <w:spacing w:after="200"/>
        <w:jc w:val="center"/>
      </w:pPr>
      <w:r>
        <w:rPr>
          <w:rFonts w:cs="Calibri"/>
          <w:b/>
          <w:color w:val="132238"/>
          <w:sz w:val="56"/>
        </w:rPr>
        <w:t>SEO Description tiếng Nhật</w:t>
      </w:r>
    </w:p>
    <w:p w14:paraId="31A81F6A" w14:textId="77777777" w:rsidR="003B56C6" w:rsidRDefault="00000000">
      <w:pPr>
        <w:spacing w:after="160"/>
        <w:jc w:val="center"/>
      </w:pPr>
      <w:r>
        <w:rPr>
          <w:rFonts w:cs="Calibri"/>
          <w:b/>
          <w:color w:val="1F4D78"/>
          <w:sz w:val="32"/>
        </w:rPr>
        <w:t>Vietyoru - Vietnam Nightlife Guide</w:t>
      </w:r>
    </w:p>
    <w:p w14:paraId="19CA01AC" w14:textId="77777777" w:rsidR="003B56C6" w:rsidRDefault="00000000">
      <w:pPr>
        <w:spacing w:after="1720"/>
        <w:jc w:val="center"/>
      </w:pPr>
      <w:r>
        <w:rPr>
          <w:rFonts w:cs="Calibri"/>
          <w:i/>
          <w:color w:val="5F6B76"/>
        </w:rPr>
        <w:t>Mô tả theo từng trang, số ký tự, từ khóa mục tiêu và lý do tối ưu</w:t>
      </w:r>
    </w:p>
    <w:p w14:paraId="75AEE6FE" w14:textId="77777777" w:rsidR="003B56C6" w:rsidRDefault="00000000">
      <w:pPr>
        <w:spacing w:after="80"/>
        <w:jc w:val="center"/>
      </w:pPr>
      <w:r>
        <w:rPr>
          <w:rFonts w:cs="Calibri"/>
          <w:b/>
          <w:color w:val="132238"/>
          <w:sz w:val="21"/>
        </w:rPr>
        <w:t>Ngày lập: 29/07/2026</w:t>
      </w:r>
    </w:p>
    <w:p w14:paraId="51E0915D" w14:textId="77777777" w:rsidR="003B56C6" w:rsidRDefault="00000000">
      <w:pPr>
        <w:jc w:val="center"/>
      </w:pPr>
      <w:r>
        <w:rPr>
          <w:rFonts w:cs="Calibri"/>
          <w:color w:val="5F6B76"/>
          <w:sz w:val="20"/>
        </w:rPr>
        <w:t>Phạm vi: website hướng tới người dùng Nhật Bản</w:t>
      </w:r>
    </w:p>
    <w:p w14:paraId="2F3576A0" w14:textId="77777777" w:rsidR="003B56C6" w:rsidRDefault="00000000">
      <w:r>
        <w:br w:type="page"/>
      </w:r>
    </w:p>
    <w:p w14:paraId="3114A9CC" w14:textId="4E01A84D" w:rsidR="003B56C6" w:rsidRDefault="005F6344">
      <w:pPr>
        <w:pStyle w:val="Heading1"/>
      </w:pPr>
      <w:r>
        <w:lastRenderedPageBreak/>
        <w:t>0. Nguyên tắc sử dụng</w:t>
      </w:r>
    </w:p>
    <w:p w14:paraId="00C2D081" w14:textId="77777777" w:rsidR="003B56C6" w:rsidRDefault="00000000">
      <w:pPr>
        <w:pBdr>
          <w:left w:val="single" w:sz="18" w:space="8" w:color="B78A2E"/>
        </w:pBdr>
        <w:shd w:val="clear" w:color="auto" w:fill="FBF6E9"/>
        <w:spacing w:after="200"/>
      </w:pPr>
      <w:r>
        <w:rPr>
          <w:rFonts w:cs="Calibri"/>
          <w:b/>
          <w:color w:val="132238"/>
        </w:rPr>
        <w:t>Kết luận thực hành: với meta description tiếng Nhật, nên đo theo ký tự thay vì số từ. Tài liệu này sử dụng khoảng chấp nhận 60-100 ký tự và mục tiêu biên tập 70-90 ký tự.</w:t>
      </w:r>
    </w:p>
    <w:p w14:paraId="4CC58CBA" w14:textId="77777777" w:rsidR="003B56C6" w:rsidRDefault="00000000">
      <w:pPr>
        <w:pStyle w:val="Heading2"/>
      </w:pPr>
      <w:r>
        <w:t>Google quy định bao nhiêu từ?</w:t>
      </w:r>
    </w:p>
    <w:p w14:paraId="51B48753" w14:textId="77777777" w:rsidR="003B56C6" w:rsidRDefault="00000000">
      <w:pPr>
        <w:spacing w:after="160"/>
      </w:pPr>
      <w:r>
        <w:rPr>
          <w:rFonts w:cs="Calibri"/>
          <w:color w:val="111111"/>
          <w:sz w:val="21"/>
        </w:rPr>
        <w:t>Google không công bố giới hạn cố định về số từ hoặc số ký tự cho meta description. Đoạn mô tả có thể bị rút gọn theo thiết bị và Google cũng có thể tạo snippet khác từ nội dung trang. Vì tiếng Nhật không tách từ bằng khoảng trắng như tiếng Việt hoặc tiếng Anh, số ký tự là thước đo dễ kiểm soát hơn.</w:t>
      </w:r>
    </w:p>
    <w:p w14:paraId="15B85299" w14:textId="77777777" w:rsidR="003B56C6" w:rsidRDefault="00000000">
      <w:pPr>
        <w:pStyle w:val="Heading2"/>
      </w:pPr>
      <w:r>
        <w:t>Ngưỡng biên tập dùng trong tài liệu</w:t>
      </w:r>
    </w:p>
    <w:p w14:paraId="5B456A15" w14:textId="77777777" w:rsidR="003B56C6" w:rsidRDefault="00000000">
      <w:pPr>
        <w:numPr>
          <w:ilvl w:val="0"/>
          <w:numId w:val="1"/>
        </w:numPr>
      </w:pPr>
      <w:r>
        <w:rPr>
          <w:rFonts w:cs="Calibri"/>
          <w:color w:val="111111"/>
          <w:sz w:val="21"/>
        </w:rPr>
        <w:t>60-100 ký tự Nhật: khoảng thực hành có thể chấp nhận, đủ chỗ để mô tả ý định trang.</w:t>
      </w:r>
    </w:p>
    <w:p w14:paraId="110391CE" w14:textId="77777777" w:rsidR="003B56C6" w:rsidRDefault="00000000">
      <w:pPr>
        <w:numPr>
          <w:ilvl w:val="0"/>
          <w:numId w:val="1"/>
        </w:numPr>
      </w:pPr>
      <w:r>
        <w:rPr>
          <w:rFonts w:cs="Calibri"/>
          <w:color w:val="111111"/>
          <w:sz w:val="21"/>
        </w:rPr>
        <w:t>70-90 ký tự Nhật: mục tiêu ưu tiên để cân bằng thông tin, độ tự nhiên và khả năng hiển thị.</w:t>
      </w:r>
    </w:p>
    <w:p w14:paraId="50FD4E12" w14:textId="77777777" w:rsidR="003B56C6" w:rsidRDefault="00000000">
      <w:pPr>
        <w:numPr>
          <w:ilvl w:val="0"/>
          <w:numId w:val="1"/>
        </w:numPr>
      </w:pPr>
      <w:r>
        <w:rPr>
          <w:rFonts w:cs="Calibri"/>
          <w:color w:val="111111"/>
          <w:sz w:val="21"/>
        </w:rPr>
        <w:t>Dưới 60 ký tự: thường quá ngắn, khó truyền đạt điểm khác biệt và giá trị của trang.</w:t>
      </w:r>
    </w:p>
    <w:p w14:paraId="20A8F842" w14:textId="77777777" w:rsidR="003B56C6" w:rsidRDefault="00000000">
      <w:pPr>
        <w:numPr>
          <w:ilvl w:val="0"/>
          <w:numId w:val="1"/>
        </w:numPr>
      </w:pPr>
      <w:r>
        <w:rPr>
          <w:rFonts w:cs="Calibri"/>
          <w:color w:val="111111"/>
          <w:sz w:val="21"/>
        </w:rPr>
        <w:t>Trên 100 ký tự: vẫn hợp lệ nhưng rủi ro bị cắt trên kết quả tìm kiếm cao hơn.</w:t>
      </w:r>
    </w:p>
    <w:p w14:paraId="0D48CF26" w14:textId="77777777" w:rsidR="003B56C6" w:rsidRDefault="00000000">
      <w:pPr>
        <w:numPr>
          <w:ilvl w:val="0"/>
          <w:numId w:val="1"/>
        </w:numPr>
      </w:pPr>
      <w:r>
        <w:rPr>
          <w:rFonts w:cs="Calibri"/>
          <w:color w:val="111111"/>
          <w:sz w:val="21"/>
        </w:rPr>
        <w:t>Không nhồi từ khóa; mỗi trang phải có description riêng và đúng với nội dung thực tế.</w:t>
      </w:r>
    </w:p>
    <w:p w14:paraId="3D3FB01C" w14:textId="77777777" w:rsidR="003B56C6" w:rsidRDefault="00000000">
      <w:pPr>
        <w:pStyle w:val="Heading2"/>
      </w:pPr>
      <w:r>
        <w:t>Cơ sở nghiên cứu từ khóa</w:t>
      </w:r>
    </w:p>
    <w:p w14:paraId="4F53EAB4" w14:textId="77777777" w:rsidR="003B56C6" w:rsidRDefault="00000000">
      <w:r>
        <w:rPr>
          <w:rFonts w:cs="Calibri"/>
          <w:color w:val="111111"/>
          <w:sz w:val="21"/>
        </w:rPr>
        <w:t xml:space="preserve">Các mô tả ưu tiên nhóm từ thể hiện đúng cách người dùng Nhật tìm kiếm: </w:t>
      </w:r>
      <w:r>
        <w:rPr>
          <w:rFonts w:cs="Calibri"/>
          <w:color w:val="111111"/>
          <w:sz w:val="21"/>
        </w:rPr>
        <w:t>夜遊び</w:t>
      </w:r>
      <w:r>
        <w:rPr>
          <w:rFonts w:cs="Calibri"/>
          <w:color w:val="111111"/>
          <w:sz w:val="21"/>
        </w:rPr>
        <w:t xml:space="preserve"> (vui chơi ban đêm), </w:t>
      </w:r>
      <w:r>
        <w:rPr>
          <w:rFonts w:cs="Calibri"/>
          <w:color w:val="111111"/>
          <w:sz w:val="21"/>
        </w:rPr>
        <w:t>ナイトライフ</w:t>
      </w:r>
      <w:r>
        <w:rPr>
          <w:rFonts w:cs="Calibri"/>
          <w:color w:val="111111"/>
          <w:sz w:val="21"/>
        </w:rPr>
        <w:t xml:space="preserve"> (nightlife), </w:t>
      </w:r>
      <w:r>
        <w:rPr>
          <w:rFonts w:cs="Calibri"/>
          <w:color w:val="111111"/>
          <w:sz w:val="21"/>
        </w:rPr>
        <w:t>日本語</w:t>
      </w:r>
      <w:r>
        <w:rPr>
          <w:rFonts w:cs="Calibri"/>
          <w:color w:val="111111"/>
          <w:sz w:val="21"/>
        </w:rPr>
        <w:t xml:space="preserve"> (tiếng Nhật), </w:t>
      </w:r>
      <w:r>
        <w:rPr>
          <w:rFonts w:cs="Calibri"/>
          <w:color w:val="111111"/>
          <w:sz w:val="21"/>
        </w:rPr>
        <w:t>料金</w:t>
      </w:r>
      <w:r>
        <w:rPr>
          <w:rFonts w:cs="Calibri"/>
          <w:color w:val="111111"/>
          <w:sz w:val="21"/>
        </w:rPr>
        <w:t xml:space="preserve"> (giá), </w:t>
      </w:r>
      <w:r>
        <w:rPr>
          <w:rFonts w:cs="Calibri"/>
          <w:color w:val="111111"/>
          <w:sz w:val="21"/>
        </w:rPr>
        <w:t>予約</w:t>
      </w:r>
      <w:r>
        <w:rPr>
          <w:rFonts w:cs="Calibri"/>
          <w:color w:val="111111"/>
          <w:sz w:val="21"/>
        </w:rPr>
        <w:t xml:space="preserve"> (đặt chỗ), </w:t>
      </w:r>
      <w:r>
        <w:rPr>
          <w:rFonts w:cs="Calibri"/>
          <w:color w:val="111111"/>
          <w:sz w:val="21"/>
        </w:rPr>
        <w:t>エリア</w:t>
      </w:r>
      <w:r>
        <w:rPr>
          <w:rFonts w:cs="Calibri"/>
          <w:color w:val="111111"/>
          <w:sz w:val="21"/>
        </w:rPr>
        <w:t xml:space="preserve"> (khu vực), </w:t>
      </w:r>
      <w:r>
        <w:rPr>
          <w:rFonts w:cs="Calibri"/>
          <w:color w:val="111111"/>
          <w:sz w:val="21"/>
        </w:rPr>
        <w:t>クーポン</w:t>
      </w:r>
      <w:r>
        <w:rPr>
          <w:rFonts w:cs="Calibri"/>
          <w:color w:val="111111"/>
          <w:sz w:val="21"/>
        </w:rPr>
        <w:t xml:space="preserve"> (coupon), </w:t>
      </w:r>
      <w:r>
        <w:rPr>
          <w:rFonts w:cs="Calibri"/>
          <w:color w:val="111111"/>
          <w:sz w:val="21"/>
        </w:rPr>
        <w:t>マナー</w:t>
      </w:r>
      <w:r>
        <w:rPr>
          <w:rFonts w:cs="Calibri"/>
          <w:color w:val="111111"/>
          <w:sz w:val="21"/>
        </w:rPr>
        <w:t xml:space="preserve"> (phép lịch sự) và </w:t>
      </w:r>
      <w:r>
        <w:rPr>
          <w:rFonts w:cs="Calibri"/>
          <w:color w:val="111111"/>
          <w:sz w:val="21"/>
        </w:rPr>
        <w:t>安全対策</w:t>
      </w:r>
      <w:r>
        <w:rPr>
          <w:rFonts w:cs="Calibri"/>
          <w:color w:val="111111"/>
          <w:sz w:val="21"/>
        </w:rPr>
        <w:t xml:space="preserve"> (an toàn).</w:t>
      </w:r>
    </w:p>
    <w:p w14:paraId="615FCEA2" w14:textId="77777777" w:rsidR="003B56C6" w:rsidRDefault="00000000">
      <w:pPr>
        <w:pBdr>
          <w:left w:val="single" w:sz="18" w:space="8" w:color="2E74B5"/>
        </w:pBdr>
        <w:shd w:val="clear" w:color="auto" w:fill="EAF2F8"/>
        <w:spacing w:before="120" w:after="160"/>
      </w:pPr>
      <w:r>
        <w:rPr>
          <w:rFonts w:cs="Calibri"/>
          <w:b/>
          <w:color w:val="132238"/>
          <w:sz w:val="21"/>
        </w:rPr>
        <w:t>Lưu ý: description không bảo đảm thứ hạng và không nhất thiết được Google hiển thị nguyên văn. Nội dung trang, tiêu đề, H1, liên kết nội bộ, URL ngôn ngữ và hreflang phải đồng bộ với mô tả.</w:t>
      </w:r>
    </w:p>
    <w:p w14:paraId="660331B7" w14:textId="44AA8529" w:rsidR="003B56C6" w:rsidRDefault="005F6344">
      <w:pPr>
        <w:pStyle w:val="Heading2"/>
        <w:pageBreakBefore/>
      </w:pPr>
      <w:r>
        <w:lastRenderedPageBreak/>
        <w:t>1. Bảng xếp hạng</w:t>
      </w:r>
    </w:p>
    <w:p w14:paraId="23971A37" w14:textId="77777777" w:rsidR="003B56C6" w:rsidRDefault="00000000">
      <w:pPr>
        <w:spacing w:after="60" w:line="288" w:lineRule="auto"/>
      </w:pPr>
      <w:r>
        <w:rPr>
          <w:rFonts w:cs="Calibri"/>
          <w:b/>
          <w:color w:val="1F4D78"/>
          <w:sz w:val="21"/>
        </w:rPr>
        <w:t xml:space="preserve">URL hiện tại: </w:t>
      </w:r>
      <w:r>
        <w:rPr>
          <w:rFonts w:cs="Calibri"/>
          <w:color w:val="111111"/>
          <w:sz w:val="21"/>
        </w:rPr>
        <w:t>/xep-hang</w:t>
      </w:r>
    </w:p>
    <w:p w14:paraId="76D5768F" w14:textId="77777777" w:rsidR="003B56C6" w:rsidRDefault="00000000">
      <w:pPr>
        <w:spacing w:after="60" w:line="288" w:lineRule="auto"/>
      </w:pPr>
      <w:r>
        <w:rPr>
          <w:rFonts w:cs="Calibri"/>
          <w:b/>
          <w:color w:val="1F4D78"/>
          <w:sz w:val="21"/>
        </w:rPr>
        <w:t xml:space="preserve">URL tiếng Nhật đề xuất: </w:t>
      </w:r>
      <w:r>
        <w:rPr>
          <w:rFonts w:cs="Calibri"/>
          <w:color w:val="111111"/>
          <w:sz w:val="21"/>
        </w:rPr>
        <w:t>/ja/xep-hang</w:t>
      </w:r>
    </w:p>
    <w:p w14:paraId="76325032" w14:textId="77777777" w:rsidR="003B56C6" w:rsidRDefault="00000000">
      <w:pPr>
        <w:spacing w:line="288" w:lineRule="auto"/>
      </w:pPr>
      <w:r>
        <w:rPr>
          <w:rFonts w:cs="Calibri"/>
          <w:b/>
          <w:color w:val="1F4D78"/>
          <w:sz w:val="21"/>
        </w:rPr>
        <w:t xml:space="preserve">Nhóm từ khóa mục tiêu: </w:t>
      </w:r>
      <w:r>
        <w:rPr>
          <w:rFonts w:cs="Calibri"/>
          <w:color w:val="111111"/>
          <w:sz w:val="21"/>
        </w:rPr>
        <w:t>ベトナム</w:t>
      </w:r>
      <w:r>
        <w:rPr>
          <w:rFonts w:cs="Calibri"/>
          <w:color w:val="111111"/>
          <w:sz w:val="21"/>
        </w:rPr>
        <w:t xml:space="preserve"> </w:t>
      </w:r>
      <w:r>
        <w:rPr>
          <w:rFonts w:cs="Calibri"/>
          <w:color w:val="111111"/>
          <w:sz w:val="21"/>
        </w:rPr>
        <w:t>ランキング</w:t>
      </w:r>
      <w:r>
        <w:rPr>
          <w:rFonts w:cs="Calibri"/>
          <w:color w:val="111111"/>
          <w:sz w:val="21"/>
        </w:rPr>
        <w:t xml:space="preserve">, </w:t>
      </w:r>
      <w:r>
        <w:rPr>
          <w:rFonts w:cs="Calibri"/>
          <w:color w:val="111111"/>
          <w:sz w:val="21"/>
        </w:rPr>
        <w:t>人気店舗</w:t>
      </w:r>
      <w:r>
        <w:rPr>
          <w:rFonts w:cs="Calibri"/>
          <w:color w:val="111111"/>
          <w:sz w:val="21"/>
        </w:rPr>
        <w:t xml:space="preserve">, </w:t>
      </w:r>
      <w:r>
        <w:rPr>
          <w:rFonts w:cs="Calibri"/>
          <w:color w:val="111111"/>
          <w:sz w:val="21"/>
        </w:rPr>
        <w:t>人気キャスト</w:t>
      </w:r>
      <w:r>
        <w:rPr>
          <w:rFonts w:cs="Calibri"/>
          <w:color w:val="111111"/>
          <w:sz w:val="21"/>
        </w:rPr>
        <w:t xml:space="preserve">, </w:t>
      </w:r>
      <w:r>
        <w:rPr>
          <w:rFonts w:cs="Calibri"/>
          <w:color w:val="111111"/>
          <w:sz w:val="21"/>
        </w:rPr>
        <w:t>ホーチミン</w:t>
      </w:r>
      <w:r>
        <w:rPr>
          <w:rFonts w:cs="Calibri"/>
          <w:color w:val="111111"/>
          <w:sz w:val="21"/>
        </w:rPr>
        <w:t xml:space="preserve">, </w:t>
      </w:r>
      <w:r>
        <w:rPr>
          <w:rFonts w:cs="Calibri"/>
          <w:color w:val="111111"/>
          <w:sz w:val="21"/>
        </w:rPr>
        <w:t>ハノイ</w:t>
      </w:r>
    </w:p>
    <w:p w14:paraId="033B7EEF" w14:textId="77777777" w:rsidR="003B56C6" w:rsidRDefault="00000000">
      <w:pPr>
        <w:keepNext/>
        <w:spacing w:after="40"/>
      </w:pPr>
      <w:r>
        <w:rPr>
          <w:rFonts w:cs="Calibri"/>
          <w:b/>
          <w:color w:val="1F4D78"/>
          <w:sz w:val="21"/>
        </w:rPr>
        <w:t>Description tiếng Nhật đề xuất</w:t>
      </w:r>
    </w:p>
    <w:p w14:paraId="1C81588A" w14:textId="77777777" w:rsidR="003B56C6" w:rsidRDefault="00000000">
      <w:pPr>
        <w:pStyle w:val="SEODescriptionJP"/>
        <w:keepLines/>
        <w:pBdr>
          <w:left w:val="single" w:sz="18" w:space="8" w:color="B78A2E"/>
        </w:pBdr>
        <w:shd w:val="clear" w:color="auto" w:fill="FBF6E9"/>
      </w:pPr>
      <w:r>
        <w:rPr>
          <w:rFonts w:cs="Calibri"/>
        </w:rPr>
        <w:t>ベトナムで注目を集める店舗とキャストをランキングで紹介。ハノイ、ホーチミンなどのエリアやジャンル別に比較し、今夜行きたい店舗や気になるキャストを見つけられます。</w:t>
      </w:r>
    </w:p>
    <w:p w14:paraId="292E6514" w14:textId="77777777" w:rsidR="003B56C6" w:rsidRDefault="00000000">
      <w:r>
        <w:rPr>
          <w:rFonts w:cs="Calibri"/>
          <w:b/>
          <w:color w:val="277A44"/>
          <w:sz w:val="19"/>
        </w:rPr>
        <w:t>Độ dài: 80 ký tự  |  Đánh giá: Đạt mục tiêu 70-90 ký tự</w:t>
      </w:r>
    </w:p>
    <w:p w14:paraId="73E86A8F" w14:textId="77777777" w:rsidR="003B56C6" w:rsidRDefault="00000000">
      <w:pPr>
        <w:spacing w:line="288" w:lineRule="auto"/>
      </w:pPr>
      <w:r>
        <w:rPr>
          <w:rFonts w:cs="Calibri"/>
          <w:b/>
          <w:color w:val="1F4D78"/>
          <w:sz w:val="21"/>
        </w:rPr>
        <w:t xml:space="preserve">Nghĩa tiếng Việt: </w:t>
      </w:r>
      <w:r>
        <w:rPr>
          <w:rFonts w:cs="Calibri"/>
          <w:color w:val="111111"/>
          <w:sz w:val="21"/>
        </w:rPr>
        <w:t>Giới thiệu bảng xếp hạng quán và cast đang được quan tâm tại Việt Nam. So sánh theo khu vực như Hà Nội, TP.HCM và theo loại hình để tìm địa điểm hoặc cast phù hợp cho tối nay.</w:t>
      </w:r>
    </w:p>
    <w:p w14:paraId="364CD5ED" w14:textId="77777777" w:rsidR="003B56C6" w:rsidRDefault="00000000">
      <w:pPr>
        <w:keepNext/>
        <w:spacing w:after="60"/>
      </w:pPr>
      <w:r>
        <w:rPr>
          <w:rFonts w:cs="Calibri"/>
          <w:b/>
          <w:color w:val="1F4D78"/>
          <w:sz w:val="21"/>
        </w:rPr>
        <w:t>Lý do tối ưu SEO</w:t>
      </w:r>
    </w:p>
    <w:p w14:paraId="3CB7C72E" w14:textId="77777777" w:rsidR="003B56C6" w:rsidRDefault="00000000">
      <w:pPr>
        <w:numPr>
          <w:ilvl w:val="0"/>
          <w:numId w:val="1"/>
        </w:numPr>
      </w:pPr>
      <w:r>
        <w:rPr>
          <w:rFonts w:cs="Calibri"/>
          <w:color w:val="111111"/>
          <w:sz w:val="21"/>
        </w:rPr>
        <w:t>Dùng “đang được quan tâm” thay cho khẳng định tuyệt đối như “tốt nhất”.</w:t>
      </w:r>
    </w:p>
    <w:p w14:paraId="716100A1" w14:textId="77777777" w:rsidR="003B56C6" w:rsidRDefault="00000000">
      <w:pPr>
        <w:numPr>
          <w:ilvl w:val="0"/>
          <w:numId w:val="1"/>
        </w:numPr>
      </w:pPr>
      <w:r>
        <w:rPr>
          <w:rFonts w:cs="Calibri"/>
          <w:color w:val="111111"/>
          <w:sz w:val="21"/>
        </w:rPr>
        <w:t>Nêu rõ bảng xếp hạng có thể so sánh theo khu vực và loại hình.</w:t>
      </w:r>
    </w:p>
    <w:p w14:paraId="31622749" w14:textId="77777777" w:rsidR="003B56C6" w:rsidRDefault="00000000">
      <w:pPr>
        <w:numPr>
          <w:ilvl w:val="0"/>
          <w:numId w:val="1"/>
        </w:numPr>
      </w:pPr>
      <w:r>
        <w:rPr>
          <w:rFonts w:cs="Calibri"/>
          <w:color w:val="111111"/>
          <w:sz w:val="21"/>
        </w:rPr>
        <w:t>Gắn kết quả tìm kiếm với nhu cầu tức thời: lựa chọn cho tối nay.</w:t>
      </w:r>
    </w:p>
    <w:p w14:paraId="6CA09093" w14:textId="5180887A" w:rsidR="003B56C6" w:rsidRDefault="005F6344">
      <w:pPr>
        <w:pStyle w:val="Heading2"/>
        <w:pageBreakBefore/>
      </w:pPr>
      <w:r>
        <w:lastRenderedPageBreak/>
        <w:t>2. Blog</w:t>
      </w:r>
    </w:p>
    <w:p w14:paraId="66D758E0" w14:textId="77777777" w:rsidR="003B56C6" w:rsidRDefault="00000000">
      <w:pPr>
        <w:spacing w:after="60" w:line="288" w:lineRule="auto"/>
      </w:pPr>
      <w:r>
        <w:rPr>
          <w:rFonts w:cs="Calibri"/>
          <w:b/>
          <w:color w:val="1F4D78"/>
          <w:sz w:val="21"/>
        </w:rPr>
        <w:t xml:space="preserve">URL hiện tại: </w:t>
      </w:r>
      <w:r>
        <w:rPr>
          <w:rFonts w:cs="Calibri"/>
          <w:color w:val="111111"/>
          <w:sz w:val="21"/>
        </w:rPr>
        <w:t>/blog</w:t>
      </w:r>
    </w:p>
    <w:p w14:paraId="6E7984C8" w14:textId="77777777" w:rsidR="003B56C6" w:rsidRDefault="00000000">
      <w:pPr>
        <w:spacing w:after="60" w:line="288" w:lineRule="auto"/>
      </w:pPr>
      <w:r>
        <w:rPr>
          <w:rFonts w:cs="Calibri"/>
          <w:b/>
          <w:color w:val="1F4D78"/>
          <w:sz w:val="21"/>
        </w:rPr>
        <w:t xml:space="preserve">URL tiếng Nhật đề xuất: </w:t>
      </w:r>
      <w:r>
        <w:rPr>
          <w:rFonts w:cs="Calibri"/>
          <w:color w:val="111111"/>
          <w:sz w:val="21"/>
        </w:rPr>
        <w:t>/ja/blog</w:t>
      </w:r>
    </w:p>
    <w:p w14:paraId="46E7CCB7" w14:textId="77777777" w:rsidR="003B56C6" w:rsidRDefault="00000000">
      <w:pPr>
        <w:spacing w:line="288" w:lineRule="auto"/>
      </w:pPr>
      <w:r>
        <w:rPr>
          <w:rFonts w:cs="Calibri"/>
          <w:b/>
          <w:color w:val="1F4D78"/>
          <w:sz w:val="21"/>
        </w:rPr>
        <w:t xml:space="preserve">Nhóm từ khóa mục tiêu: </w:t>
      </w:r>
      <w:r>
        <w:rPr>
          <w:rFonts w:cs="Calibri"/>
          <w:color w:val="111111"/>
          <w:sz w:val="21"/>
        </w:rPr>
        <w:t>ベトナム</w:t>
      </w:r>
      <w:r>
        <w:rPr>
          <w:rFonts w:cs="Calibri"/>
          <w:color w:val="111111"/>
          <w:sz w:val="21"/>
        </w:rPr>
        <w:t xml:space="preserve"> </w:t>
      </w:r>
      <w:r>
        <w:rPr>
          <w:rFonts w:cs="Calibri"/>
          <w:color w:val="111111"/>
          <w:sz w:val="21"/>
        </w:rPr>
        <w:t>夜遊び</w:t>
      </w:r>
      <w:r>
        <w:rPr>
          <w:rFonts w:cs="Calibri"/>
          <w:color w:val="111111"/>
          <w:sz w:val="21"/>
        </w:rPr>
        <w:t xml:space="preserve"> </w:t>
      </w:r>
      <w:r>
        <w:rPr>
          <w:rFonts w:cs="Calibri"/>
          <w:color w:val="111111"/>
          <w:sz w:val="21"/>
        </w:rPr>
        <w:t>ブログ</w:t>
      </w:r>
      <w:r>
        <w:rPr>
          <w:rFonts w:cs="Calibri"/>
          <w:color w:val="111111"/>
          <w:sz w:val="21"/>
        </w:rPr>
        <w:t xml:space="preserve">, </w:t>
      </w:r>
      <w:r>
        <w:rPr>
          <w:rFonts w:cs="Calibri"/>
          <w:color w:val="111111"/>
          <w:sz w:val="21"/>
        </w:rPr>
        <w:t>おすすめ店舗</w:t>
      </w:r>
      <w:r>
        <w:rPr>
          <w:rFonts w:cs="Calibri"/>
          <w:color w:val="111111"/>
          <w:sz w:val="21"/>
        </w:rPr>
        <w:t xml:space="preserve">, </w:t>
      </w:r>
      <w:r>
        <w:rPr>
          <w:rFonts w:cs="Calibri"/>
          <w:color w:val="111111"/>
          <w:sz w:val="21"/>
        </w:rPr>
        <w:t>料金</w:t>
      </w:r>
      <w:r>
        <w:rPr>
          <w:rFonts w:cs="Calibri"/>
          <w:color w:val="111111"/>
          <w:sz w:val="21"/>
        </w:rPr>
        <w:t xml:space="preserve">, </w:t>
      </w:r>
      <w:r>
        <w:rPr>
          <w:rFonts w:cs="Calibri"/>
          <w:color w:val="111111"/>
          <w:sz w:val="21"/>
        </w:rPr>
        <w:t>マナー</w:t>
      </w:r>
      <w:r>
        <w:rPr>
          <w:rFonts w:cs="Calibri"/>
          <w:color w:val="111111"/>
          <w:sz w:val="21"/>
        </w:rPr>
        <w:t xml:space="preserve">, </w:t>
      </w:r>
      <w:r>
        <w:rPr>
          <w:rFonts w:cs="Calibri"/>
          <w:color w:val="111111"/>
          <w:sz w:val="21"/>
        </w:rPr>
        <w:t>安全対策</w:t>
      </w:r>
    </w:p>
    <w:p w14:paraId="45A55D39" w14:textId="77777777" w:rsidR="003B56C6" w:rsidRDefault="00000000">
      <w:pPr>
        <w:keepNext/>
        <w:spacing w:after="40"/>
      </w:pPr>
      <w:r>
        <w:rPr>
          <w:rFonts w:cs="Calibri"/>
          <w:b/>
          <w:color w:val="1F4D78"/>
          <w:sz w:val="21"/>
        </w:rPr>
        <w:t>Description tiếng Nhật đề xuất</w:t>
      </w:r>
    </w:p>
    <w:p w14:paraId="73F63E41" w14:textId="77777777" w:rsidR="003B56C6" w:rsidRDefault="00000000">
      <w:pPr>
        <w:pStyle w:val="SEODescriptionJP"/>
        <w:keepLines/>
        <w:pBdr>
          <w:left w:val="single" w:sz="18" w:space="8" w:color="B78A2E"/>
        </w:pBdr>
        <w:shd w:val="clear" w:color="auto" w:fill="FBF6E9"/>
      </w:pPr>
      <w:r>
        <w:rPr>
          <w:rFonts w:cs="Calibri"/>
        </w:rPr>
        <w:t>ベトナムの夜遊び・ナイトライフ情報を日本語で紹介。ホーチミンやハノイのおすすめ店舗、料金、マナー、安全対策、予約方法、お得な特典を分かりやすく解説します。</w:t>
      </w:r>
    </w:p>
    <w:p w14:paraId="48BF28B1" w14:textId="77777777" w:rsidR="003B56C6" w:rsidRDefault="00000000">
      <w:r>
        <w:rPr>
          <w:rFonts w:cs="Calibri"/>
          <w:b/>
          <w:color w:val="277A44"/>
          <w:sz w:val="19"/>
        </w:rPr>
        <w:t>Độ dài: 77 ký tự  |  Đánh giá: Đạt mục tiêu 70-90 ký tự</w:t>
      </w:r>
    </w:p>
    <w:p w14:paraId="6888E97D" w14:textId="77777777" w:rsidR="003B56C6" w:rsidRDefault="00000000">
      <w:pPr>
        <w:spacing w:line="288" w:lineRule="auto"/>
      </w:pPr>
      <w:r>
        <w:rPr>
          <w:rFonts w:cs="Calibri"/>
          <w:b/>
          <w:color w:val="1F4D78"/>
          <w:sz w:val="21"/>
        </w:rPr>
        <w:t xml:space="preserve">Nghĩa tiếng Việt: </w:t>
      </w:r>
      <w:r>
        <w:rPr>
          <w:rFonts w:cs="Calibri"/>
          <w:color w:val="111111"/>
          <w:sz w:val="21"/>
        </w:rPr>
        <w:t>Giới thiệu thông tin vui chơi ban đêm và nightlife Việt Nam bằng tiếng Nhật. Giải thích dễ hiểu về địa điểm đề xuất, giá cả, phép lịch sự, an toàn, cách đặt chỗ và ưu đãi tại TP.HCM và Hà Nội.</w:t>
      </w:r>
    </w:p>
    <w:p w14:paraId="67723C6C" w14:textId="77777777" w:rsidR="003B56C6" w:rsidRDefault="00000000">
      <w:pPr>
        <w:keepNext/>
        <w:spacing w:after="60"/>
      </w:pPr>
      <w:r>
        <w:rPr>
          <w:rFonts w:cs="Calibri"/>
          <w:b/>
          <w:color w:val="1F4D78"/>
          <w:sz w:val="21"/>
        </w:rPr>
        <w:t>Lý do tối ưu SEO</w:t>
      </w:r>
    </w:p>
    <w:p w14:paraId="2484D72C" w14:textId="77777777" w:rsidR="003B56C6" w:rsidRDefault="00000000">
      <w:pPr>
        <w:numPr>
          <w:ilvl w:val="0"/>
          <w:numId w:val="1"/>
        </w:numPr>
      </w:pPr>
      <w:r>
        <w:rPr>
          <w:rFonts w:cs="Calibri"/>
          <w:color w:val="111111"/>
          <w:sz w:val="21"/>
        </w:rPr>
        <w:t>Bao phủ nhóm truy vấn thông tin thường xuất hiện trước quyết định đặt chỗ.</w:t>
      </w:r>
    </w:p>
    <w:p w14:paraId="173F87F5" w14:textId="77777777" w:rsidR="003B56C6" w:rsidRDefault="00000000">
      <w:pPr>
        <w:numPr>
          <w:ilvl w:val="0"/>
          <w:numId w:val="1"/>
        </w:numPr>
      </w:pPr>
      <w:r>
        <w:rPr>
          <w:rFonts w:cs="Calibri"/>
          <w:color w:val="111111"/>
          <w:sz w:val="21"/>
        </w:rPr>
        <w:t>Kết hợp địa điểm, giá, phép lịch sự, an toàn và cách đặt chỗ thành cụm nội dung.</w:t>
      </w:r>
    </w:p>
    <w:p w14:paraId="7B4F74BA" w14:textId="77777777" w:rsidR="003B56C6" w:rsidRDefault="00000000">
      <w:pPr>
        <w:numPr>
          <w:ilvl w:val="0"/>
          <w:numId w:val="1"/>
        </w:numPr>
      </w:pPr>
      <w:r>
        <w:rPr>
          <w:rFonts w:cs="Calibri"/>
          <w:color w:val="111111"/>
          <w:sz w:val="21"/>
        </w:rPr>
        <w:t>Mô tả này chỉ nên dùng khi blog thực sự có hoặc sẽ xuất bản các chủ đề tương ứng.</w:t>
      </w:r>
    </w:p>
    <w:p w14:paraId="323E02A6" w14:textId="57A8BF34" w:rsidR="003B56C6" w:rsidRDefault="005F6344">
      <w:pPr>
        <w:pStyle w:val="Heading1"/>
        <w:pageBreakBefore/>
      </w:pPr>
      <w:r>
        <w:lastRenderedPageBreak/>
        <w:t>2.1. Checklist triển khai cho phiên bản tiếng Nhật</w:t>
      </w:r>
    </w:p>
    <w:p w14:paraId="0FF8768B" w14:textId="77777777" w:rsidR="003B56C6" w:rsidRDefault="00000000">
      <w:pPr>
        <w:numPr>
          <w:ilvl w:val="0"/>
          <w:numId w:val="1"/>
        </w:numPr>
      </w:pPr>
      <w:r>
        <w:rPr>
          <w:rFonts w:cs="Calibri"/>
          <w:color w:val="111111"/>
          <w:sz w:val="21"/>
        </w:rPr>
        <w:t>Đặt description trên URL tiếng Nhật riêng, ví dụ /ja/ và /ja/tour; không chỉ đổi ngôn ngữ bằng cookie.</w:t>
      </w:r>
    </w:p>
    <w:p w14:paraId="49E87CF9" w14:textId="77777777" w:rsidR="003B56C6" w:rsidRDefault="00000000">
      <w:pPr>
        <w:numPr>
          <w:ilvl w:val="0"/>
          <w:numId w:val="1"/>
        </w:numPr>
      </w:pPr>
      <w:r>
        <w:rPr>
          <w:rFonts w:cs="Calibri"/>
          <w:color w:val="111111"/>
          <w:sz w:val="21"/>
        </w:rPr>
        <w:t>Mỗi URL tiếng Nhật dùng canonical trỏ về chính nó.</w:t>
      </w:r>
    </w:p>
    <w:p w14:paraId="770F4B6C" w14:textId="77777777" w:rsidR="003B56C6" w:rsidRDefault="00000000">
      <w:pPr>
        <w:numPr>
          <w:ilvl w:val="0"/>
          <w:numId w:val="1"/>
        </w:numPr>
      </w:pPr>
      <w:r>
        <w:rPr>
          <w:rFonts w:cs="Calibri"/>
          <w:color w:val="111111"/>
          <w:sz w:val="21"/>
        </w:rPr>
        <w:t>Khai báo hreflang ja-JP cho bản Nhật, vi-VN cho bản Việt và x-default cho trang mặc định.</w:t>
      </w:r>
    </w:p>
    <w:p w14:paraId="20CD6ED0" w14:textId="77777777" w:rsidR="003B56C6" w:rsidRDefault="00000000">
      <w:pPr>
        <w:numPr>
          <w:ilvl w:val="0"/>
          <w:numId w:val="1"/>
        </w:numPr>
      </w:pPr>
      <w:r>
        <w:rPr>
          <w:rFonts w:cs="Calibri"/>
          <w:color w:val="111111"/>
          <w:sz w:val="21"/>
        </w:rPr>
        <w:t>Render title, description, H1 và nội dung chính bằng tiếng Nhật từ phía máy chủ.</w:t>
      </w:r>
    </w:p>
    <w:p w14:paraId="0420EFB7" w14:textId="77777777" w:rsidR="003B56C6" w:rsidRDefault="00000000">
      <w:pPr>
        <w:numPr>
          <w:ilvl w:val="0"/>
          <w:numId w:val="1"/>
        </w:numPr>
      </w:pPr>
      <w:r>
        <w:rPr>
          <w:rFonts w:cs="Calibri"/>
          <w:color w:val="111111"/>
          <w:sz w:val="21"/>
        </w:rPr>
        <w:t>Đặt &lt;html lang="ja"&gt; và structured data inLanguage là ja-JP trên trang Nhật.</w:t>
      </w:r>
    </w:p>
    <w:p w14:paraId="7E990443" w14:textId="77777777" w:rsidR="003B56C6" w:rsidRDefault="00000000">
      <w:pPr>
        <w:numPr>
          <w:ilvl w:val="0"/>
          <w:numId w:val="1"/>
        </w:numPr>
      </w:pPr>
      <w:r>
        <w:rPr>
          <w:rFonts w:cs="Calibri"/>
          <w:color w:val="111111"/>
          <w:sz w:val="21"/>
        </w:rPr>
        <w:t>Đảm bảo nội dung hiển thị thực tế có các thông tin đã nêu trong description.</w:t>
      </w:r>
    </w:p>
    <w:p w14:paraId="4F4574CD" w14:textId="77777777" w:rsidR="003B56C6" w:rsidRDefault="00000000">
      <w:pPr>
        <w:numPr>
          <w:ilvl w:val="0"/>
          <w:numId w:val="1"/>
        </w:numPr>
      </w:pPr>
      <w:r>
        <w:rPr>
          <w:rFonts w:cs="Calibri"/>
          <w:color w:val="111111"/>
          <w:sz w:val="21"/>
        </w:rPr>
        <w:t>Giữ description riêng biệt giữa các trang; không dùng mô tả cấp website cho toàn bộ URL.</w:t>
      </w:r>
    </w:p>
    <w:p w14:paraId="1F3ECB4D" w14:textId="21FF2019" w:rsidR="003B56C6" w:rsidRDefault="00000000" w:rsidP="009661E7">
      <w:pPr>
        <w:numPr>
          <w:ilvl w:val="0"/>
          <w:numId w:val="1"/>
        </w:numPr>
      </w:pPr>
      <w:r>
        <w:rPr>
          <w:rFonts w:cs="Calibri"/>
          <w:color w:val="111111"/>
          <w:sz w:val="21"/>
        </w:rPr>
        <w:t>Sau khi triển khai, gửi sitemap mới và yêu cầu lập chỉ mục trong Google Search Console.</w:t>
      </w:r>
    </w:p>
    <w:p w14:paraId="4709FCE6" w14:textId="41D76BCE" w:rsidR="003B56C6" w:rsidRDefault="00000000">
      <w:pPr>
        <w:spacing w:before="240" w:after="0"/>
        <w:jc w:val="center"/>
      </w:pPr>
      <w:r>
        <w:rPr>
          <w:rFonts w:cs="Calibri"/>
          <w:i/>
          <w:color w:val="5F6B76"/>
          <w:sz w:val="19"/>
        </w:rPr>
        <w:t>.</w:t>
      </w:r>
    </w:p>
    <w:p w14:paraId="643F81DE" w14:textId="4C06D839" w:rsidR="003B56C6" w:rsidRDefault="00000000">
      <w:r>
        <w:br w:type="page"/>
      </w:r>
    </w:p>
    <w:p w14:paraId="73660F6A" w14:textId="58CA7419" w:rsidR="003B56C6" w:rsidRDefault="005F6344">
      <w:pPr>
        <w:pStyle w:val="Heading2"/>
      </w:pPr>
      <w:r>
        <w:lastRenderedPageBreak/>
        <w:t>3. Tiêu đề và mô tả chính</w:t>
      </w:r>
    </w:p>
    <w:p w14:paraId="2D6A59AF" w14:textId="25FBECAF" w:rsidR="003B56C6" w:rsidRDefault="00000000">
      <w:pPr>
        <w:spacing w:after="100" w:line="288" w:lineRule="auto"/>
      </w:pPr>
      <w:r>
        <w:rPr>
          <w:rFonts w:cs="Calibri"/>
          <w:b/>
          <w:color w:val="1F4D78"/>
          <w:sz w:val="21"/>
        </w:rPr>
        <w:t>Tiêu đề</w:t>
      </w:r>
      <w:r w:rsidR="009661E7">
        <w:rPr>
          <w:rFonts w:cs="Calibri"/>
          <w:b/>
          <w:color w:val="1F4D78"/>
          <w:sz w:val="21"/>
        </w:rPr>
        <w:t xml:space="preserve"> anh thuấn gửi</w:t>
      </w:r>
      <w:r>
        <w:rPr>
          <w:rFonts w:cs="Calibri"/>
          <w:b/>
          <w:color w:val="1F4D78"/>
          <w:sz w:val="21"/>
        </w:rPr>
        <w:t xml:space="preserve">: </w:t>
      </w:r>
      <w:r>
        <w:rPr>
          <w:rFonts w:cs="Calibri"/>
          <w:color w:val="111111"/>
          <w:sz w:val="21"/>
        </w:rPr>
        <w:t>Vietyoru</w:t>
      </w:r>
      <w:r>
        <w:rPr>
          <w:rFonts w:cs="Calibri"/>
          <w:color w:val="111111"/>
          <w:sz w:val="21"/>
        </w:rPr>
        <w:t>｜ベトナムのナイトライフ・夜遊びガイド</w:t>
      </w:r>
    </w:p>
    <w:p w14:paraId="63FF51EF" w14:textId="77777777" w:rsidR="003B56C6" w:rsidRDefault="00000000">
      <w:pPr>
        <w:numPr>
          <w:ilvl w:val="0"/>
          <w:numId w:val="1"/>
        </w:numPr>
      </w:pPr>
      <w:r>
        <w:rPr>
          <w:rFonts w:cs="Calibri"/>
          <w:color w:val="111111"/>
          <w:sz w:val="21"/>
        </w:rPr>
        <w:t xml:space="preserve">Điểm mạnh: có thương hiệu và hai từ khóa chính </w:t>
      </w:r>
      <w:r>
        <w:rPr>
          <w:rFonts w:cs="Calibri"/>
          <w:color w:val="111111"/>
          <w:sz w:val="21"/>
        </w:rPr>
        <w:t>ナイトライフ</w:t>
      </w:r>
      <w:r>
        <w:rPr>
          <w:rFonts w:cs="Calibri"/>
          <w:color w:val="111111"/>
          <w:sz w:val="21"/>
        </w:rPr>
        <w:t xml:space="preserve"> / </w:t>
      </w:r>
      <w:r>
        <w:rPr>
          <w:rFonts w:cs="Calibri"/>
          <w:color w:val="111111"/>
          <w:sz w:val="21"/>
        </w:rPr>
        <w:t>夜遊び</w:t>
      </w:r>
      <w:r>
        <w:rPr>
          <w:rFonts w:cs="Calibri"/>
          <w:color w:val="111111"/>
          <w:sz w:val="21"/>
        </w:rPr>
        <w:t>.</w:t>
      </w:r>
    </w:p>
    <w:p w14:paraId="54F722FA" w14:textId="77777777" w:rsidR="003B56C6" w:rsidRDefault="00000000">
      <w:pPr>
        <w:numPr>
          <w:ilvl w:val="0"/>
          <w:numId w:val="1"/>
        </w:numPr>
      </w:pPr>
      <w:r>
        <w:rPr>
          <w:rFonts w:cs="Calibri"/>
          <w:color w:val="111111"/>
          <w:sz w:val="21"/>
        </w:rPr>
        <w:t xml:space="preserve">Nên đưa </w:t>
      </w:r>
      <w:r>
        <w:rPr>
          <w:rFonts w:cs="Calibri"/>
          <w:color w:val="111111"/>
          <w:sz w:val="21"/>
        </w:rPr>
        <w:t>夜遊び</w:t>
      </w:r>
      <w:r>
        <w:rPr>
          <w:rFonts w:cs="Calibri"/>
          <w:color w:val="111111"/>
          <w:sz w:val="21"/>
        </w:rPr>
        <w:t xml:space="preserve"> lên trước vì sát ý định tìm kiếm cốt lõi của website hơn.</w:t>
      </w:r>
    </w:p>
    <w:p w14:paraId="2805B2E7" w14:textId="6EBEF369" w:rsidR="003B56C6" w:rsidRDefault="00000000">
      <w:pPr>
        <w:keepNext/>
        <w:spacing w:after="40"/>
      </w:pPr>
      <w:r>
        <w:rPr>
          <w:rFonts w:cs="Calibri"/>
          <w:b/>
          <w:color w:val="1F4D78"/>
          <w:sz w:val="21"/>
        </w:rPr>
        <w:t xml:space="preserve">Tiêu đề </w:t>
      </w:r>
    </w:p>
    <w:p w14:paraId="7DAD18D6"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Vietyoru</w:t>
      </w:r>
      <w:r>
        <w:rPr>
          <w:rFonts w:cs="Calibri"/>
          <w:color w:val="132238"/>
          <w:sz w:val="23"/>
        </w:rPr>
        <w:t>｜ベトナムの夜遊び・ナイトライフガイド</w:t>
      </w:r>
    </w:p>
    <w:p w14:paraId="12408920" w14:textId="026B7047" w:rsidR="003B56C6" w:rsidRDefault="00000000">
      <w:pPr>
        <w:keepNext/>
        <w:spacing w:after="40"/>
      </w:pPr>
      <w:r>
        <w:rPr>
          <w:rFonts w:cs="Calibri"/>
          <w:b/>
          <w:color w:val="1F4D78"/>
          <w:sz w:val="21"/>
        </w:rPr>
        <w:t xml:space="preserve">Meta description </w:t>
      </w:r>
    </w:p>
    <w:p w14:paraId="50D95C87"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ハノイ・ホーチミンの夜遊び・ナイトライフ情報を日本語で紹介。ラウンジ、ガールズバー、</w:t>
      </w:r>
      <w:r>
        <w:rPr>
          <w:rFonts w:cs="Calibri"/>
          <w:color w:val="132238"/>
          <w:sz w:val="23"/>
        </w:rPr>
        <w:t>KTV</w:t>
      </w:r>
      <w:r>
        <w:rPr>
          <w:rFonts w:cs="Calibri"/>
          <w:color w:val="132238"/>
          <w:sz w:val="23"/>
        </w:rPr>
        <w:t>、キャスト、クーポン、ナイトツアーを比較し、気になる店舗や体験を</w:t>
      </w:r>
      <w:r>
        <w:rPr>
          <w:rFonts w:cs="Calibri"/>
          <w:color w:val="132238"/>
          <w:sz w:val="23"/>
        </w:rPr>
        <w:t>Vietyoru</w:t>
      </w:r>
      <w:r>
        <w:rPr>
          <w:rFonts w:cs="Calibri"/>
          <w:color w:val="132238"/>
          <w:sz w:val="23"/>
        </w:rPr>
        <w:t>から予約できます。</w:t>
      </w:r>
    </w:p>
    <w:p w14:paraId="3DBF80F5" w14:textId="77777777" w:rsidR="003B56C6" w:rsidRDefault="00000000">
      <w:pPr>
        <w:spacing w:after="100" w:line="288" w:lineRule="auto"/>
      </w:pPr>
      <w:r>
        <w:rPr>
          <w:rFonts w:cs="Calibri"/>
          <w:b/>
          <w:color w:val="1F4D78"/>
          <w:sz w:val="21"/>
        </w:rPr>
        <w:t xml:space="preserve">Nghĩa tiếng Việt: </w:t>
      </w:r>
      <w:r>
        <w:rPr>
          <w:rFonts w:cs="Calibri"/>
          <w:color w:val="111111"/>
          <w:sz w:val="21"/>
        </w:rPr>
        <w:t>Giới thiệu bằng tiếng Nhật thông tin vui chơi ban đêm và nightlife tại Hà Nội, TP.HCM. So sánh lounge, girls bar, KTV, cast, coupon và tour đêm, sau đó đặt địa điểm hoặc trải nghiệm phù hợp qua Vietyoru.</w:t>
      </w:r>
    </w:p>
    <w:p w14:paraId="76C30FA4" w14:textId="77777777" w:rsidR="003B56C6" w:rsidRDefault="00000000">
      <w:r>
        <w:br w:type="page"/>
      </w:r>
    </w:p>
    <w:p w14:paraId="343C0236" w14:textId="2FCD6082" w:rsidR="003B56C6" w:rsidRDefault="005F6344">
      <w:pPr>
        <w:pStyle w:val="Heading2"/>
      </w:pPr>
      <w:r>
        <w:lastRenderedPageBreak/>
        <w:t>4. Sitelink Tìm quán</w:t>
      </w:r>
    </w:p>
    <w:p w14:paraId="4ADB5512" w14:textId="5852FAC6" w:rsidR="003B56C6" w:rsidRDefault="00000000">
      <w:pPr>
        <w:keepNext/>
        <w:spacing w:after="40"/>
      </w:pPr>
      <w:r>
        <w:rPr>
          <w:rFonts w:cs="Calibri"/>
          <w:b/>
          <w:color w:val="1F4D78"/>
          <w:sz w:val="21"/>
        </w:rPr>
        <w:t xml:space="preserve">Tiêu đề </w:t>
      </w:r>
    </w:p>
    <w:p w14:paraId="5B5B5E9E" w14:textId="5F3FA64A" w:rsidR="003B56C6" w:rsidRDefault="00BD4DD9">
      <w:pPr>
        <w:keepLines/>
        <w:pBdr>
          <w:left w:val="single" w:sz="18" w:space="8" w:color="B78A2E"/>
        </w:pBdr>
        <w:shd w:val="clear" w:color="auto" w:fill="FBF6E9"/>
        <w:spacing w:before="100" w:after="160" w:line="312" w:lineRule="auto"/>
        <w:ind w:left="216" w:right="144"/>
      </w:pPr>
      <w:r w:rsidRPr="00BD4DD9">
        <w:rPr>
          <w:rFonts w:cs="Calibri"/>
          <w:color w:val="132238"/>
          <w:sz w:val="23"/>
        </w:rPr>
        <w:t>夜遊び店舗検索</w:t>
      </w:r>
    </w:p>
    <w:p w14:paraId="5B49AD63" w14:textId="77777777" w:rsidR="003B56C6" w:rsidRDefault="00000000">
      <w:pPr>
        <w:keepNext/>
        <w:spacing w:after="40"/>
      </w:pPr>
      <w:r>
        <w:rPr>
          <w:rFonts w:cs="Calibri"/>
          <w:b/>
          <w:color w:val="1F4D78"/>
          <w:sz w:val="21"/>
        </w:rPr>
        <w:t>Description nên dùng</w:t>
      </w:r>
    </w:p>
    <w:p w14:paraId="348D8E93"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ハノイ・ホーチミンのラウンジ、ガールズバー、</w:t>
      </w:r>
      <w:r>
        <w:rPr>
          <w:rFonts w:cs="Calibri"/>
          <w:color w:val="132238"/>
          <w:sz w:val="23"/>
        </w:rPr>
        <w:t>KTV</w:t>
      </w:r>
      <w:r>
        <w:rPr>
          <w:rFonts w:cs="Calibri"/>
          <w:color w:val="132238"/>
          <w:sz w:val="23"/>
        </w:rPr>
        <w:t>、バーをエリアやジャンルから検索。料金目安、営業時間、写真、特典を比較して予約できます。</w:t>
      </w:r>
    </w:p>
    <w:p w14:paraId="35A36E8D" w14:textId="019FC832" w:rsidR="003B56C6" w:rsidRDefault="00000000">
      <w:pPr>
        <w:numPr>
          <w:ilvl w:val="0"/>
          <w:numId w:val="1"/>
        </w:numPr>
      </w:pPr>
      <w:r>
        <w:rPr>
          <w:rFonts w:cs="Calibri"/>
          <w:color w:val="111111"/>
          <w:sz w:val="21"/>
        </w:rPr>
        <w:t>Giữ được địa danh và nhóm dịch vụ</w:t>
      </w:r>
    </w:p>
    <w:p w14:paraId="59D4E632" w14:textId="77777777" w:rsidR="003B56C6" w:rsidRDefault="00000000">
      <w:pPr>
        <w:numPr>
          <w:ilvl w:val="0"/>
          <w:numId w:val="1"/>
        </w:numPr>
      </w:pPr>
      <w:r>
        <w:rPr>
          <w:rFonts w:cs="Calibri"/>
          <w:color w:val="111111"/>
          <w:sz w:val="21"/>
        </w:rPr>
        <w:t>Bổ sung các tiêu chí người dùng có thể so sánh trước khi đặt chỗ.</w:t>
      </w:r>
    </w:p>
    <w:p w14:paraId="578FF73C" w14:textId="77777777" w:rsidR="003B56C6" w:rsidRDefault="00000000">
      <w:pPr>
        <w:pStyle w:val="Heading2"/>
      </w:pPr>
      <w:r>
        <w:t>5.4. Sitelink Danh sách cast</w:t>
      </w:r>
    </w:p>
    <w:p w14:paraId="490CA84A" w14:textId="01092EBF" w:rsidR="003B56C6" w:rsidRDefault="00000000">
      <w:pPr>
        <w:spacing w:after="100" w:line="288" w:lineRule="auto"/>
      </w:pPr>
      <w:r>
        <w:rPr>
          <w:rFonts w:cs="Calibri"/>
          <w:b/>
          <w:color w:val="1F4D78"/>
          <w:sz w:val="21"/>
        </w:rPr>
        <w:t>Tiêu đề nên dùng:</w:t>
      </w:r>
      <w:r w:rsidR="00F127A8" w:rsidRPr="00F127A8">
        <w:rPr>
          <w:rFonts w:cs="Calibri"/>
          <w:color w:val="111111"/>
          <w:sz w:val="21"/>
        </w:rPr>
        <w:t>キャスト一覧</w:t>
      </w:r>
    </w:p>
    <w:p w14:paraId="05A10384" w14:textId="77777777" w:rsidR="003B56C6" w:rsidRDefault="00000000">
      <w:pPr>
        <w:keepNext/>
        <w:spacing w:after="40"/>
      </w:pPr>
      <w:r>
        <w:rPr>
          <w:rFonts w:cs="Calibri"/>
          <w:b/>
          <w:color w:val="1F4D78"/>
          <w:sz w:val="21"/>
        </w:rPr>
        <w:t>Description nên dùng với chức năng hiện tại</w:t>
      </w:r>
    </w:p>
    <w:p w14:paraId="0D109042" w14:textId="45C34C92" w:rsidR="003B56C6" w:rsidRDefault="00F127A8">
      <w:pPr>
        <w:keepLines/>
        <w:pBdr>
          <w:left w:val="single" w:sz="18" w:space="8" w:color="B78A2E"/>
        </w:pBdr>
        <w:shd w:val="clear" w:color="auto" w:fill="FBF6E9"/>
        <w:spacing w:before="100" w:after="160" w:line="312" w:lineRule="auto"/>
        <w:ind w:left="216" w:right="144"/>
      </w:pPr>
      <w:r w:rsidRPr="00F127A8">
        <w:rPr>
          <w:rFonts w:cs="Calibri"/>
          <w:color w:val="132238"/>
          <w:sz w:val="23"/>
        </w:rPr>
        <w:t>各店舗の人気キャストのプロフィールや写真、出勤情報をチェック。お気に入りのキャストを見つけよう。</w:t>
      </w:r>
    </w:p>
    <w:p w14:paraId="0A4DB6CE" w14:textId="05F4F3BF" w:rsidR="003B56C6" w:rsidRDefault="00000000">
      <w:pPr>
        <w:pStyle w:val="Heading2"/>
      </w:pPr>
      <w:r>
        <w:t>5. Sitelink Coupon</w:t>
      </w:r>
    </w:p>
    <w:p w14:paraId="626AB88E" w14:textId="3BEF950F" w:rsidR="003B56C6" w:rsidRDefault="00000000">
      <w:pPr>
        <w:spacing w:after="100" w:line="288" w:lineRule="auto"/>
      </w:pPr>
      <w:r>
        <w:rPr>
          <w:rFonts w:cs="Calibri"/>
          <w:b/>
          <w:color w:val="1F4D78"/>
          <w:sz w:val="21"/>
        </w:rPr>
        <w:t>Tiêu đề đề xuất:</w:t>
      </w:r>
      <w:r w:rsidR="00F127A8">
        <w:rPr>
          <w:rFonts w:cs="Calibri"/>
          <w:color w:val="111111"/>
          <w:sz w:val="21"/>
        </w:rPr>
        <w:t xml:space="preserve"> </w:t>
      </w:r>
      <w:r w:rsidR="00F127A8" w:rsidRPr="00F127A8">
        <w:rPr>
          <w:rFonts w:cs="Calibri"/>
          <w:color w:val="111111"/>
          <w:sz w:val="21"/>
        </w:rPr>
        <w:t>お得なクーポン</w:t>
      </w:r>
    </w:p>
    <w:p w14:paraId="33370781" w14:textId="77777777" w:rsidR="003B56C6" w:rsidRDefault="00000000">
      <w:pPr>
        <w:keepNext/>
        <w:spacing w:after="40"/>
      </w:pPr>
      <w:r>
        <w:rPr>
          <w:rFonts w:cs="Calibri"/>
          <w:b/>
          <w:color w:val="1F4D78"/>
          <w:sz w:val="21"/>
        </w:rPr>
        <w:t>Description nên dùng</w:t>
      </w:r>
    </w:p>
    <w:p w14:paraId="6127A7F1" w14:textId="40FEE117" w:rsidR="003B56C6" w:rsidRDefault="00F127A8">
      <w:pPr>
        <w:keepLines/>
        <w:pBdr>
          <w:left w:val="single" w:sz="18" w:space="8" w:color="B78A2E"/>
        </w:pBdr>
        <w:shd w:val="clear" w:color="auto" w:fill="FBF6E9"/>
        <w:spacing w:before="100" w:after="160" w:line="312" w:lineRule="auto"/>
        <w:ind w:left="216" w:right="144"/>
      </w:pPr>
      <w:r w:rsidRPr="00F127A8">
        <w:rPr>
          <w:rFonts w:cs="Calibri"/>
          <w:color w:val="132238"/>
          <w:sz w:val="23"/>
        </w:rPr>
        <w:t>Vietyoru</w:t>
      </w:r>
      <w:r w:rsidRPr="00F127A8">
        <w:rPr>
          <w:rFonts w:cs="Calibri"/>
          <w:color w:val="132238"/>
          <w:sz w:val="23"/>
        </w:rPr>
        <w:t>限定の割引クーポンや初回特典情報。お得にベトナムの夜を楽しみたい方はこちら。</w:t>
      </w:r>
    </w:p>
    <w:p w14:paraId="36BE3C10" w14:textId="6CA949DE" w:rsidR="003B56C6" w:rsidRDefault="00000000">
      <w:pPr>
        <w:pStyle w:val="Heading2"/>
      </w:pPr>
      <w:r>
        <w:t>6. Tách riêng Spa và Nhà hàng</w:t>
      </w:r>
    </w:p>
    <w:p w14:paraId="6131FFB0" w14:textId="77777777" w:rsidR="003B56C6" w:rsidRDefault="00000000">
      <w:pPr>
        <w:keepNext/>
        <w:spacing w:after="40"/>
      </w:pPr>
      <w:r>
        <w:rPr>
          <w:rFonts w:cs="Calibri"/>
          <w:b/>
          <w:color w:val="1F4D78"/>
          <w:sz w:val="21"/>
        </w:rPr>
        <w:t>Spa - Tiêu đề</w:t>
      </w:r>
    </w:p>
    <w:p w14:paraId="562AF01B"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スパ・マッサージ</w:t>
      </w:r>
    </w:p>
    <w:p w14:paraId="484A2E99" w14:textId="77777777" w:rsidR="003B56C6" w:rsidRDefault="00000000">
      <w:pPr>
        <w:keepNext/>
        <w:spacing w:after="40"/>
      </w:pPr>
      <w:r>
        <w:rPr>
          <w:rFonts w:cs="Calibri"/>
          <w:b/>
          <w:color w:val="1F4D78"/>
          <w:sz w:val="21"/>
        </w:rPr>
        <w:t>Spa - Description</w:t>
      </w:r>
    </w:p>
    <w:p w14:paraId="60EA87E9"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ベトナムのスパ・マッサージ店を日本語で検索。エリア、料金目安、営業時間、写真、特典を比較し、自分に合った店舗を探せます。</w:t>
      </w:r>
    </w:p>
    <w:p w14:paraId="206CD7CE" w14:textId="77777777" w:rsidR="003B56C6" w:rsidRDefault="00000000">
      <w:pPr>
        <w:keepNext/>
        <w:spacing w:after="40"/>
      </w:pPr>
      <w:r>
        <w:rPr>
          <w:rFonts w:cs="Calibri"/>
          <w:b/>
          <w:color w:val="1F4D78"/>
          <w:sz w:val="21"/>
        </w:rPr>
        <w:lastRenderedPageBreak/>
        <w:t>Nhà hàng - Tiêu đề</w:t>
      </w:r>
    </w:p>
    <w:p w14:paraId="0A9FAB5E"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レストラン検索</w:t>
      </w:r>
    </w:p>
    <w:p w14:paraId="2A7DEB19" w14:textId="77777777" w:rsidR="003B56C6" w:rsidRDefault="00000000">
      <w:pPr>
        <w:keepNext/>
        <w:spacing w:after="40"/>
      </w:pPr>
      <w:r>
        <w:rPr>
          <w:rFonts w:cs="Calibri"/>
          <w:b/>
          <w:color w:val="1F4D78"/>
          <w:sz w:val="21"/>
        </w:rPr>
        <w:t>Nhà hàng - Description</w:t>
      </w:r>
    </w:p>
    <w:p w14:paraId="3BB0EF88" w14:textId="77777777" w:rsidR="003B56C6" w:rsidRDefault="00000000">
      <w:pPr>
        <w:keepLines/>
        <w:pBdr>
          <w:left w:val="single" w:sz="18" w:space="8" w:color="B78A2E"/>
        </w:pBdr>
        <w:shd w:val="clear" w:color="auto" w:fill="FBF6E9"/>
        <w:spacing w:before="100" w:after="160" w:line="312" w:lineRule="auto"/>
        <w:ind w:left="216" w:right="144"/>
      </w:pPr>
      <w:r>
        <w:rPr>
          <w:rFonts w:cs="Calibri"/>
          <w:color w:val="132238"/>
          <w:sz w:val="23"/>
        </w:rPr>
        <w:t>ベトナムのレストランやダイニングラウンジを日本語で検索。エリア、予算、営業時間、写真、特典を比較し、ディナーに合う店舗を探せます。</w:t>
      </w:r>
    </w:p>
    <w:p w14:paraId="0DE1F8E5" w14:textId="77777777" w:rsidR="003B56C6" w:rsidRDefault="00000000">
      <w:r>
        <w:br w:type="page"/>
      </w:r>
    </w:p>
    <w:p w14:paraId="31161D6B" w14:textId="1C4AFD4A" w:rsidR="003B56C6" w:rsidRDefault="00000000">
      <w:pPr>
        <w:pStyle w:val="Heading2"/>
      </w:pPr>
      <w:r>
        <w:lastRenderedPageBreak/>
        <w:t>7. Sitelink Tour</w:t>
      </w:r>
    </w:p>
    <w:p w14:paraId="38735C80" w14:textId="77777777" w:rsidR="003B56C6" w:rsidRDefault="00000000">
      <w:pPr>
        <w:spacing w:after="100" w:line="288" w:lineRule="auto"/>
      </w:pPr>
      <w:r>
        <w:rPr>
          <w:rFonts w:cs="Calibri"/>
          <w:b/>
          <w:color w:val="1F4D78"/>
          <w:sz w:val="21"/>
        </w:rPr>
        <w:t xml:space="preserve">Tiêu đề nên dùng: </w:t>
      </w:r>
      <w:r>
        <w:rPr>
          <w:rFonts w:cs="Calibri"/>
          <w:color w:val="111111"/>
          <w:sz w:val="21"/>
        </w:rPr>
        <w:t>ナイトツアー</w:t>
      </w:r>
    </w:p>
    <w:p w14:paraId="471AB061" w14:textId="77777777" w:rsidR="003B56C6" w:rsidRDefault="00000000">
      <w:pPr>
        <w:keepLines/>
        <w:pBdr>
          <w:left w:val="single" w:sz="18" w:space="8" w:color="5F6B76"/>
        </w:pBdr>
        <w:shd w:val="clear" w:color="auto" w:fill="F3F5F7"/>
        <w:spacing w:before="100" w:after="160" w:line="312" w:lineRule="auto"/>
        <w:ind w:left="216" w:right="144"/>
      </w:pPr>
      <w:r>
        <w:rPr>
          <w:rFonts w:cs="Calibri"/>
          <w:color w:val="132238"/>
          <w:sz w:val="23"/>
        </w:rPr>
        <w:t>初めてでも安心。ローカルグルメや夜景、ナイトライフを効率よく楽しめるプライベートナイトツアーを日本語で予約できます。</w:t>
      </w:r>
    </w:p>
    <w:p w14:paraId="5AB60DAA" w14:textId="77777777" w:rsidR="003B56C6" w:rsidRDefault="00000000">
      <w:pPr>
        <w:pStyle w:val="Heading2"/>
      </w:pPr>
      <w:r>
        <w:t>5.8. Lưu ý về sitelink Google</w:t>
      </w:r>
    </w:p>
    <w:p w14:paraId="15370DF3" w14:textId="77777777" w:rsidR="003B56C6" w:rsidRDefault="00000000">
      <w:pPr>
        <w:pBdr>
          <w:left w:val="single" w:sz="18" w:space="8" w:color="B78A2E"/>
        </w:pBdr>
        <w:shd w:val="clear" w:color="auto" w:fill="FBF6E9"/>
        <w:spacing w:after="0"/>
      </w:pPr>
      <w:r>
        <w:rPr>
          <w:rFonts w:cs="Calibri"/>
          <w:b/>
          <w:color w:val="132238"/>
          <w:sz w:val="21"/>
        </w:rPr>
        <w:t>Google tự lựa chọn sitelink. Các tiêu đề và mô tả trên cần được đồng bộ với SEO title, meta description, H1, nội dung trang và anchor text liên kết nội bộ để tăng khả năng Google chọn đúng các trang quan trọng.</w:t>
      </w:r>
    </w:p>
    <w:sectPr w:rsidR="003B56C6"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0E8E" w14:textId="77777777" w:rsidR="00DF38BE" w:rsidRDefault="00DF38BE">
      <w:pPr>
        <w:spacing w:after="0" w:line="240" w:lineRule="auto"/>
      </w:pPr>
      <w:r>
        <w:separator/>
      </w:r>
    </w:p>
  </w:endnote>
  <w:endnote w:type="continuationSeparator" w:id="0">
    <w:p w14:paraId="41D7BAB2" w14:textId="77777777" w:rsidR="00DF38BE" w:rsidRDefault="00DF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62EC" w14:textId="77777777" w:rsidR="003B56C6" w:rsidRDefault="00000000">
    <w:pPr>
      <w:pStyle w:val="Footer"/>
      <w:jc w:val="right"/>
    </w:pPr>
    <w:r>
      <w:rPr>
        <w:rFonts w:cs="Calibri"/>
        <w:color w:val="5F6B76"/>
        <w:sz w:val="18"/>
      </w:rPr>
      <w:t xml:space="preserve">Trang </w:t>
    </w:r>
    <w:r>
      <w:rPr>
        <w:rFonts w:cs="Calibri"/>
        <w:color w:val="5F6B76"/>
        <w:sz w:val="18"/>
      </w:rPr>
      <w:fldChar w:fldCharType="begin"/>
    </w:r>
    <w:r>
      <w:rPr>
        <w:rFonts w:cs="Calibri"/>
        <w:color w:val="5F6B76"/>
        <w:sz w:val="18"/>
      </w:rPr>
      <w:instrText>PAGE</w:instrText>
    </w:r>
    <w:r>
      <w:rPr>
        <w:rFonts w:cs="Calibri"/>
        <w:color w:val="5F6B76"/>
        <w:sz w:val="18"/>
      </w:rPr>
      <w:fldChar w:fldCharType="separate"/>
    </w:r>
    <w:r>
      <w:rPr>
        <w:rFonts w:cs="Calibri"/>
        <w:color w:val="5F6B76"/>
        <w:sz w:val="18"/>
      </w:rPr>
      <w:t>1</w:t>
    </w:r>
    <w:r>
      <w:rPr>
        <w:rFonts w:cs="Calibri"/>
        <w:color w:val="5F6B76"/>
        <w:sz w:val="18"/>
      </w:rPr>
      <w:fldChar w:fldCharType="end"/>
    </w:r>
    <w:r>
      <w:rPr>
        <w:rFonts w:cs="Calibri"/>
        <w:color w:val="5F6B76"/>
        <w:sz w:val="18"/>
      </w:rPr>
      <w:t xml:space="preserve"> / </w:t>
    </w:r>
    <w:r>
      <w:rPr>
        <w:rFonts w:cs="Calibri"/>
        <w:color w:val="5F6B76"/>
        <w:sz w:val="18"/>
      </w:rPr>
      <w:fldChar w:fldCharType="begin"/>
    </w:r>
    <w:r>
      <w:rPr>
        <w:rFonts w:cs="Calibri"/>
        <w:color w:val="5F6B76"/>
        <w:sz w:val="18"/>
      </w:rPr>
      <w:instrText>NUMPAGES</w:instrText>
    </w:r>
    <w:r>
      <w:rPr>
        <w:rFonts w:cs="Calibri"/>
        <w:color w:val="5F6B76"/>
        <w:sz w:val="18"/>
      </w:rPr>
      <w:fldChar w:fldCharType="separate"/>
    </w:r>
    <w:r>
      <w:rPr>
        <w:rFonts w:cs="Calibri"/>
        <w:color w:val="5F6B76"/>
        <w:sz w:val="18"/>
      </w:rPr>
      <w:t>1</w:t>
    </w:r>
    <w:r>
      <w:rPr>
        <w:rFonts w:cs="Calibri"/>
        <w:color w:val="5F6B7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24D2" w14:textId="77777777" w:rsidR="00DF38BE" w:rsidRDefault="00DF38BE">
      <w:pPr>
        <w:spacing w:after="0" w:line="240" w:lineRule="auto"/>
      </w:pPr>
      <w:r>
        <w:separator/>
      </w:r>
    </w:p>
  </w:footnote>
  <w:footnote w:type="continuationSeparator" w:id="0">
    <w:p w14:paraId="194C7129" w14:textId="77777777" w:rsidR="00DF38BE" w:rsidRDefault="00DF3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9FA0" w14:textId="77777777" w:rsidR="003B56C6" w:rsidRDefault="00000000">
    <w:pPr>
      <w:pStyle w:val="Header"/>
    </w:pPr>
    <w:r>
      <w:rPr>
        <w:rFonts w:cs="Calibri"/>
        <w:b/>
        <w:color w:val="5F6B76"/>
        <w:sz w:val="17"/>
      </w:rPr>
      <w:t>VIETYORU  /  JAPANESE SEO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F757CE"/>
    <w:multiLevelType w:val="singleLevel"/>
    <w:tmpl w:val="7A78B88A"/>
    <w:lvl w:ilvl="0">
      <w:start w:val="1"/>
      <w:numFmt w:val="bullet"/>
      <w:pStyle w:val="ListBullet"/>
      <w:lvlText w:val="•"/>
      <w:lvlJc w:val="left"/>
      <w:pPr>
        <w:tabs>
          <w:tab w:val="num" w:pos="540"/>
        </w:tabs>
        <w:spacing w:after="80" w:line="300" w:lineRule="auto"/>
        <w:ind w:left="540" w:hanging="270"/>
      </w:pPr>
      <w:rPr>
        <w:rFonts w:ascii="Calibri" w:hAnsi="Calibri"/>
      </w:rPr>
    </w:lvl>
  </w:abstractNum>
  <w:num w:numId="1" w16cid:durableId="799374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691"/>
    <w:rsid w:val="00326F90"/>
    <w:rsid w:val="003B56C6"/>
    <w:rsid w:val="00517FBA"/>
    <w:rsid w:val="005F6344"/>
    <w:rsid w:val="00732368"/>
    <w:rsid w:val="009661E7"/>
    <w:rsid w:val="00AA1D8D"/>
    <w:rsid w:val="00AE340B"/>
    <w:rsid w:val="00B47730"/>
    <w:rsid w:val="00BD4DD9"/>
    <w:rsid w:val="00BF544A"/>
    <w:rsid w:val="00CB0664"/>
    <w:rsid w:val="00DF38BE"/>
    <w:rsid w:val="00F12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FBEE6"/>
  <w14:defaultImageDpi w14:val="300"/>
  <w15:docId w15:val="{AF1ACCFC-5B0D-4FC5-BF2C-6571C07B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Yu Gothic"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ODescriptionJP">
    <w:name w:val="SEO Description JP"/>
    <w:pPr>
      <w:spacing w:before="100" w:after="160" w:line="312" w:lineRule="auto"/>
      <w:ind w:left="216" w:right="144"/>
    </w:pPr>
    <w:rPr>
      <w:rFonts w:ascii="Calibri" w:eastAsia="Yu Gothic" w:hAnsi="Calibri"/>
      <w:color w:val="13223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Vietyoru - SEO Description tiếng Nhật - Bản so sánh</vt:lpstr>
    </vt:vector>
  </TitlesOfParts>
  <Manager/>
  <Company/>
  <LinksUpToDate>false</LinksUpToDate>
  <CharactersWithSpaces>5476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Vietyoru - SEO Description tiếng Nhật - Bản so sánh</dc:title>
  <dc:subject>So sánh và lựa chọn nội dung SEO tiếng Nhật</dc:subject>
  <dc:creator>Vietyoru</dc:creator>
  <cp:keywords>Vietyoru, SEO, Japanese, meta description, nightlife</cp:keywords>
  <dc:description>Tài liệu tham chiếu nội dung SEO.</dc:description>
  <cp:lastModifiedBy>hiep nguyen</cp:lastModifiedBy>
  <cp:revision>6</cp:revision>
  <dcterms:created xsi:type="dcterms:W3CDTF">2013-12-23T23:15:00Z</dcterms:created>
  <dcterms:modified xsi:type="dcterms:W3CDTF">2026-07-30T09:37:00Z</dcterms:modified>
  <cp:category/>
</cp:coreProperties>
</file>